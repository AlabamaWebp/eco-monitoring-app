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742F5E" w14:textId="77777777" w:rsidR="0052738E" w:rsidRPr="00876F3B" w:rsidRDefault="00000000">
      <w:pPr>
        <w:pStyle w:val="1"/>
        <w:rPr>
          <w:lang w:val="ru-RU"/>
        </w:rPr>
      </w:pPr>
      <w:r w:rsidRPr="00876F3B">
        <w:rPr>
          <w:rFonts w:ascii="Times New Roman" w:eastAsia="Times New Roman" w:hAnsi="Times New Roman"/>
          <w:lang w:val="ru-RU"/>
        </w:rPr>
        <w:t>Введение</w:t>
      </w:r>
    </w:p>
    <w:p w14:paraId="1C4A2B00" w14:textId="77777777" w:rsidR="0052738E" w:rsidRPr="00876F3B" w:rsidRDefault="00000000">
      <w:pPr>
        <w:rPr>
          <w:lang w:val="ru-RU"/>
        </w:rPr>
      </w:pPr>
      <w:r w:rsidRPr="00876F3B">
        <w:rPr>
          <w:lang w:val="ru-RU"/>
        </w:rPr>
        <w:t xml:space="preserve">Экологический мониторинг связан с регулярным сбором числовых показателей состояния окружающей среды. Для анализа таких данных необходимо хранить не только сами значения, но и сведения о месте наблюдения, типе показателя, единице измерения, времени измерения и происхождении записи. Если данные остаются в отдельных </w:t>
      </w:r>
      <w:r>
        <w:t>CSV</w:t>
      </w:r>
      <w:r w:rsidRPr="00876F3B">
        <w:rPr>
          <w:lang w:val="ru-RU"/>
        </w:rPr>
        <w:t>-файлах, возникает несколько практических проблем: файлы трудно сравнивать между собой, сложно быстро фильтровать измерения по периоду и полигону, неудобно строить графики и контролировать историю загрузок.</w:t>
      </w:r>
    </w:p>
    <w:p w14:paraId="64607098" w14:textId="77777777" w:rsidR="0052738E" w:rsidRPr="00876F3B" w:rsidRDefault="00000000">
      <w:pPr>
        <w:rPr>
          <w:lang w:val="ru-RU"/>
        </w:rPr>
      </w:pPr>
      <w:r w:rsidRPr="00876F3B">
        <w:rPr>
          <w:lang w:val="ru-RU"/>
        </w:rPr>
        <w:t xml:space="preserve">Тема курсовой работы является актуальной, поскольку сетевые базы данных позволяют централизованно хранить экологические измерения и предоставлять к ним доступ через веб-приложение. В разработанном проекте база данных размещается в </w:t>
      </w:r>
      <w:r>
        <w:t>MySQL</w:t>
      </w:r>
      <w:r w:rsidRPr="00876F3B">
        <w:rPr>
          <w:lang w:val="ru-RU"/>
        </w:rPr>
        <w:t xml:space="preserve">, а пользователь работает с ней через </w:t>
      </w:r>
      <w:r>
        <w:t>frontend</w:t>
      </w:r>
      <w:r w:rsidRPr="00876F3B">
        <w:rPr>
          <w:lang w:val="ru-RU"/>
        </w:rPr>
        <w:t xml:space="preserve">-интерфейс. Это позволяет выполнять импорт </w:t>
      </w:r>
      <w:r>
        <w:t>CSV</w:t>
      </w:r>
      <w:r w:rsidRPr="00876F3B">
        <w:rPr>
          <w:lang w:val="ru-RU"/>
        </w:rPr>
        <w:t>-файлов, просматривать измерения, применять фильтры, строить графики, сравнивать полигоны, а также вручную добавлять, редактировать и удалять отдельные записи.</w:t>
      </w:r>
    </w:p>
    <w:p w14:paraId="62CC7000" w14:textId="77777777" w:rsidR="0052738E" w:rsidRPr="00876F3B" w:rsidRDefault="00000000">
      <w:pPr>
        <w:rPr>
          <w:lang w:val="ru-RU"/>
        </w:rPr>
      </w:pPr>
      <w:r w:rsidRPr="00876F3B">
        <w:rPr>
          <w:lang w:val="ru-RU"/>
        </w:rPr>
        <w:t>Цель курсовой работы — разработать базу данных и веб-приложение для хранения и анализа экологических измерений, собираемых на разных полигонах.</w:t>
      </w:r>
    </w:p>
    <w:p w14:paraId="57F1A8B5" w14:textId="77777777" w:rsidR="0052738E" w:rsidRPr="00876F3B" w:rsidRDefault="00000000">
      <w:pPr>
        <w:rPr>
          <w:lang w:val="ru-RU"/>
        </w:rPr>
      </w:pPr>
      <w:r w:rsidRPr="00876F3B">
        <w:rPr>
          <w:lang w:val="ru-RU"/>
        </w:rPr>
        <w:t>Для достижения цели были поставлены следующие задачи:</w:t>
      </w:r>
    </w:p>
    <w:p w14:paraId="6CE2197E" w14:textId="77777777" w:rsidR="0052738E" w:rsidRPr="00876F3B" w:rsidRDefault="00000000">
      <w:pPr>
        <w:pStyle w:val="a0"/>
        <w:rPr>
          <w:lang w:val="ru-RU"/>
        </w:rPr>
      </w:pPr>
      <w:r w:rsidRPr="00876F3B">
        <w:rPr>
          <w:lang w:val="ru-RU"/>
        </w:rPr>
        <w:t>изучить предметную область экологических измерений;</w:t>
      </w:r>
    </w:p>
    <w:p w14:paraId="38F8ECA3" w14:textId="77777777" w:rsidR="0052738E" w:rsidRPr="00876F3B" w:rsidRDefault="00000000">
      <w:pPr>
        <w:pStyle w:val="a0"/>
        <w:rPr>
          <w:lang w:val="ru-RU"/>
        </w:rPr>
      </w:pPr>
      <w:r w:rsidRPr="00876F3B">
        <w:rPr>
          <w:lang w:val="ru-RU"/>
        </w:rPr>
        <w:t xml:space="preserve">определить формат исходных </w:t>
      </w:r>
      <w:r>
        <w:t>CSV</w:t>
      </w:r>
      <w:r w:rsidRPr="00876F3B">
        <w:rPr>
          <w:lang w:val="ru-RU"/>
        </w:rPr>
        <w:t>-данных;</w:t>
      </w:r>
    </w:p>
    <w:p w14:paraId="409AF86A" w14:textId="77777777" w:rsidR="0052738E" w:rsidRPr="00876F3B" w:rsidRDefault="00000000">
      <w:pPr>
        <w:pStyle w:val="a0"/>
        <w:rPr>
          <w:lang w:val="ru-RU"/>
        </w:rPr>
      </w:pPr>
      <w:r w:rsidRPr="00876F3B">
        <w:rPr>
          <w:lang w:val="ru-RU"/>
        </w:rPr>
        <w:t xml:space="preserve">спроектировать нормализованную структуру базы данных </w:t>
      </w:r>
      <w:r>
        <w:t>MySQL</w:t>
      </w:r>
      <w:r w:rsidRPr="00876F3B">
        <w:rPr>
          <w:lang w:val="ru-RU"/>
        </w:rPr>
        <w:t>;</w:t>
      </w:r>
    </w:p>
    <w:p w14:paraId="1438D420" w14:textId="77777777" w:rsidR="0052738E" w:rsidRPr="00876F3B" w:rsidRDefault="00000000">
      <w:pPr>
        <w:pStyle w:val="a0"/>
        <w:rPr>
          <w:lang w:val="ru-RU"/>
        </w:rPr>
      </w:pPr>
      <w:r w:rsidRPr="00876F3B">
        <w:rPr>
          <w:lang w:val="ru-RU"/>
        </w:rPr>
        <w:t>реализовать таблицы, первичные и внешние ключи, индексы и ограничения;</w:t>
      </w:r>
    </w:p>
    <w:p w14:paraId="632E8C64" w14:textId="77777777" w:rsidR="0052738E" w:rsidRPr="00876F3B" w:rsidRDefault="00000000">
      <w:pPr>
        <w:pStyle w:val="a0"/>
        <w:rPr>
          <w:lang w:val="ru-RU"/>
        </w:rPr>
      </w:pPr>
      <w:r w:rsidRPr="00876F3B">
        <w:rPr>
          <w:lang w:val="ru-RU"/>
        </w:rPr>
        <w:t xml:space="preserve">обеспечить импорт широкого </w:t>
      </w:r>
      <w:r>
        <w:t>CSV</w:t>
      </w:r>
      <w:r w:rsidRPr="00876F3B">
        <w:rPr>
          <w:lang w:val="ru-RU"/>
        </w:rPr>
        <w:t>-формата в нормализованную таблицу измерений;</w:t>
      </w:r>
    </w:p>
    <w:p w14:paraId="0BCCBE16" w14:textId="77777777" w:rsidR="0052738E" w:rsidRPr="00876F3B" w:rsidRDefault="00000000">
      <w:pPr>
        <w:pStyle w:val="a0"/>
        <w:rPr>
          <w:lang w:val="ru-RU"/>
        </w:rPr>
      </w:pPr>
      <w:r w:rsidRPr="00876F3B">
        <w:rPr>
          <w:lang w:val="ru-RU"/>
        </w:rPr>
        <w:t>реализовать просмотр, фильтрацию и построение графиков;</w:t>
      </w:r>
    </w:p>
    <w:p w14:paraId="48A4F8BB" w14:textId="77777777" w:rsidR="0052738E" w:rsidRPr="00876F3B" w:rsidRDefault="00000000">
      <w:pPr>
        <w:pStyle w:val="a0"/>
        <w:rPr>
          <w:lang w:val="ru-RU"/>
        </w:rPr>
      </w:pPr>
      <w:r w:rsidRPr="00876F3B">
        <w:rPr>
          <w:lang w:val="ru-RU"/>
        </w:rPr>
        <w:lastRenderedPageBreak/>
        <w:t>реализовать ручное добавление, редактирование и удаление измерений;</w:t>
      </w:r>
    </w:p>
    <w:p w14:paraId="7BE6F43F" w14:textId="77777777" w:rsidR="0052738E" w:rsidRPr="00876F3B" w:rsidRDefault="00000000">
      <w:pPr>
        <w:pStyle w:val="a0"/>
        <w:rPr>
          <w:lang w:val="ru-RU"/>
        </w:rPr>
      </w:pPr>
      <w:r w:rsidRPr="00876F3B">
        <w:rPr>
          <w:lang w:val="ru-RU"/>
        </w:rPr>
        <w:t>реализовать управление справочниками полигонов, типов показателей и единиц измерения;</w:t>
      </w:r>
    </w:p>
    <w:p w14:paraId="66351EAE" w14:textId="77777777" w:rsidR="0052738E" w:rsidRPr="00876F3B" w:rsidRDefault="00000000">
      <w:pPr>
        <w:pStyle w:val="a0"/>
        <w:rPr>
          <w:lang w:val="ru-RU"/>
        </w:rPr>
      </w:pPr>
      <w:r w:rsidRPr="00876F3B">
        <w:rPr>
          <w:lang w:val="ru-RU"/>
        </w:rPr>
        <w:t>обеспечить защиту связанных справочных данных от некорректного удаления.</w:t>
      </w:r>
    </w:p>
    <w:p w14:paraId="1EE6D48D" w14:textId="77777777" w:rsidR="0052738E" w:rsidRPr="00876F3B" w:rsidRDefault="00000000">
      <w:pPr>
        <w:rPr>
          <w:lang w:val="ru-RU"/>
        </w:rPr>
      </w:pPr>
      <w:r w:rsidRPr="00876F3B">
        <w:rPr>
          <w:lang w:val="ru-RU"/>
        </w:rPr>
        <w:t>Объектом работы являются экологические измерения, собираемые на полигонах. Предметом работы является структура сетевой базы данных и программные механизмы доступа к ней через веб-приложение.</w:t>
      </w:r>
    </w:p>
    <w:p w14:paraId="1874E8D0" w14:textId="77777777" w:rsidR="0052738E" w:rsidRPr="00876F3B" w:rsidRDefault="00000000">
      <w:pPr>
        <w:rPr>
          <w:lang w:val="ru-RU"/>
        </w:rPr>
      </w:pPr>
      <w:r>
        <w:t xml:space="preserve">В </w:t>
      </w:r>
      <w:proofErr w:type="spellStart"/>
      <w:r>
        <w:t>проекте</w:t>
      </w:r>
      <w:proofErr w:type="spellEnd"/>
      <w:r>
        <w:t xml:space="preserve"> </w:t>
      </w:r>
      <w:proofErr w:type="spellStart"/>
      <w:r>
        <w:t>используются</w:t>
      </w:r>
      <w:proofErr w:type="spellEnd"/>
      <w:r>
        <w:t xml:space="preserve"> MySQL 8, FastAPI, SQLAlchemy ORM, Alembic, Angular, TypeScript, Apache ECharts и Docker Compose. </w:t>
      </w:r>
      <w:r w:rsidRPr="00876F3B">
        <w:rPr>
          <w:lang w:val="ru-RU"/>
        </w:rPr>
        <w:t xml:space="preserve">Отчет включает анализ предметной области, проектирование базы данных, описание физической реализации, </w:t>
      </w:r>
      <w:r>
        <w:t>backend</w:t>
      </w:r>
      <w:r w:rsidRPr="00876F3B">
        <w:rPr>
          <w:lang w:val="ru-RU"/>
        </w:rPr>
        <w:t xml:space="preserve">-уровень работы с </w:t>
      </w:r>
      <w:r>
        <w:t>MySQL</w:t>
      </w:r>
      <w:r w:rsidRPr="00876F3B">
        <w:rPr>
          <w:lang w:val="ru-RU"/>
        </w:rPr>
        <w:t xml:space="preserve">, пользовательский интерфейс, </w:t>
      </w:r>
      <w:r>
        <w:t>SQL</w:t>
      </w:r>
      <w:r w:rsidRPr="00876F3B">
        <w:rPr>
          <w:lang w:val="ru-RU"/>
        </w:rPr>
        <w:t>-запросы и итоговые выводы.</w:t>
      </w:r>
    </w:p>
    <w:p w14:paraId="581420E5" w14:textId="77777777" w:rsidR="0052738E" w:rsidRPr="00876F3B" w:rsidRDefault="00000000">
      <w:pPr>
        <w:pStyle w:val="1"/>
        <w:rPr>
          <w:lang w:val="ru-RU"/>
        </w:rPr>
      </w:pPr>
      <w:r w:rsidRPr="00876F3B">
        <w:rPr>
          <w:rFonts w:ascii="Times New Roman" w:eastAsia="Times New Roman" w:hAnsi="Times New Roman"/>
          <w:lang w:val="ru-RU"/>
        </w:rPr>
        <w:t>1. Анализ предметной области и постановка задачи</w:t>
      </w:r>
    </w:p>
    <w:p w14:paraId="173EC6EA" w14:textId="77777777" w:rsidR="0052738E" w:rsidRPr="00876F3B" w:rsidRDefault="00000000">
      <w:pPr>
        <w:pStyle w:val="21"/>
        <w:rPr>
          <w:lang w:val="ru-RU"/>
        </w:rPr>
      </w:pPr>
      <w:r w:rsidRPr="00876F3B">
        <w:rPr>
          <w:rFonts w:ascii="Times New Roman" w:eastAsia="Times New Roman" w:hAnsi="Times New Roman"/>
          <w:lang w:val="ru-RU"/>
        </w:rPr>
        <w:t>1.1. Описание предметной области экологических измерений</w:t>
      </w:r>
    </w:p>
    <w:p w14:paraId="5E61AAB1" w14:textId="77777777" w:rsidR="0052738E" w:rsidRPr="00876F3B" w:rsidRDefault="00000000">
      <w:pPr>
        <w:rPr>
          <w:lang w:val="ru-RU"/>
        </w:rPr>
      </w:pPr>
      <w:r w:rsidRPr="00876F3B">
        <w:rPr>
          <w:lang w:val="ru-RU"/>
        </w:rPr>
        <w:t xml:space="preserve">В предметной области рассматривается несколько экологических полигонов. На каждом полигоне регулярно собираются значения показателей окружающей среды: </w:t>
      </w:r>
      <w:r>
        <w:t>CO</w:t>
      </w:r>
      <w:r w:rsidRPr="00876F3B">
        <w:rPr>
          <w:lang w:val="ru-RU"/>
        </w:rPr>
        <w:t>2, влажность, температура, давление, освещенность, уровень шума и другие величины, если они заведены в справочнике типов показателей.</w:t>
      </w:r>
    </w:p>
    <w:p w14:paraId="63DE1E2B" w14:textId="77777777" w:rsidR="0052738E" w:rsidRPr="00876F3B" w:rsidRDefault="00000000">
      <w:pPr>
        <w:rPr>
          <w:lang w:val="ru-RU"/>
        </w:rPr>
      </w:pPr>
      <w:r w:rsidRPr="00876F3B">
        <w:rPr>
          <w:lang w:val="ru-RU"/>
        </w:rPr>
        <w:t>В реализованной модели тип показателя описывает измеряемую величину, а не физическое устройство. Поэтому в базе данных нет отдельной сущности физического датчика и нет привязки устройств к полигонам. Факт наблюдения определяется полигоном, типом показателя, единицей измерения, датой и временем, а также числовым значением.</w:t>
      </w:r>
    </w:p>
    <w:p w14:paraId="5B38379A" w14:textId="77777777" w:rsidR="0052738E" w:rsidRPr="00876F3B" w:rsidRDefault="00000000">
      <w:pPr>
        <w:rPr>
          <w:lang w:val="ru-RU"/>
        </w:rPr>
      </w:pPr>
      <w:r w:rsidRPr="00876F3B">
        <w:rPr>
          <w:lang w:val="ru-RU"/>
        </w:rPr>
        <w:t xml:space="preserve">Данные могут попадать в систему двумя способами. Первый способ — загрузка </w:t>
      </w:r>
      <w:r>
        <w:t>CSV</w:t>
      </w:r>
      <w:r w:rsidRPr="00876F3B">
        <w:rPr>
          <w:lang w:val="ru-RU"/>
        </w:rPr>
        <w:t xml:space="preserve">-файла, подготовленного человеком. При загрузке пользователь выбирает полигон и указывает фамилию загрузившего. Второй способ — ручное добавление отдельного измерения через форму на странице </w:t>
      </w:r>
      <w:r w:rsidRPr="00876F3B">
        <w:rPr>
          <w:lang w:val="ru-RU"/>
        </w:rPr>
        <w:lastRenderedPageBreak/>
        <w:t>измерений. Оба способа создают записи в одной таблице `</w:t>
      </w:r>
      <w:r>
        <w:t>measurements</w:t>
      </w:r>
      <w:r w:rsidRPr="00876F3B">
        <w:rPr>
          <w:lang w:val="ru-RU"/>
        </w:rPr>
        <w:t>`, поэтому такие данные участвуют в общих фильтрах, таблицах и графиках.</w:t>
      </w:r>
    </w:p>
    <w:p w14:paraId="16BA02F0" w14:textId="77777777" w:rsidR="0052738E" w:rsidRPr="00876F3B" w:rsidRDefault="00000000">
      <w:pPr>
        <w:pStyle w:val="21"/>
        <w:rPr>
          <w:lang w:val="ru-RU"/>
        </w:rPr>
      </w:pPr>
      <w:r w:rsidRPr="00876F3B">
        <w:rPr>
          <w:rFonts w:ascii="Times New Roman" w:eastAsia="Times New Roman" w:hAnsi="Times New Roman"/>
          <w:lang w:val="ru-RU"/>
        </w:rPr>
        <w:t>1.2. Формат исходных данных</w:t>
      </w:r>
    </w:p>
    <w:p w14:paraId="790F6B8E" w14:textId="77777777" w:rsidR="0052738E" w:rsidRPr="00876F3B" w:rsidRDefault="00000000">
      <w:pPr>
        <w:rPr>
          <w:lang w:val="ru-RU"/>
        </w:rPr>
      </w:pPr>
      <w:r w:rsidRPr="00876F3B">
        <w:rPr>
          <w:lang w:val="ru-RU"/>
        </w:rPr>
        <w:t xml:space="preserve">Исходные </w:t>
      </w:r>
      <w:r>
        <w:t>CSV</w:t>
      </w:r>
      <w:r w:rsidRPr="00876F3B">
        <w:rPr>
          <w:lang w:val="ru-RU"/>
        </w:rPr>
        <w:t>-файлы имеют широкий формат. Одна строка соответствует одному моменту времени, а отдельные столбцы после даты соответствуют разным показателям.</w:t>
      </w:r>
    </w:p>
    <w:p w14:paraId="5F9E1388" w14:textId="77777777" w:rsidR="0052738E" w:rsidRPr="00876F3B" w:rsidRDefault="00000000">
      <w:pPr>
        <w:shd w:val="clear" w:color="auto" w:fill="F2F2F2"/>
        <w:spacing w:line="156" w:lineRule="auto"/>
        <w:ind w:left="142" w:right="57" w:firstLine="0"/>
        <w:jc w:val="left"/>
        <w:rPr>
          <w:lang w:val="ru-RU"/>
        </w:rPr>
      </w:pPr>
      <w:proofErr w:type="gramStart"/>
      <w:r w:rsidRPr="00876F3B">
        <w:rPr>
          <w:rFonts w:ascii="Consolas" w:eastAsia="Consolas" w:hAnsi="Consolas"/>
          <w:sz w:val="13"/>
          <w:lang w:val="ru-RU"/>
        </w:rPr>
        <w:t>Дата,</w:t>
      </w:r>
      <w:r>
        <w:rPr>
          <w:rFonts w:ascii="Consolas" w:eastAsia="Consolas" w:hAnsi="Consolas"/>
          <w:sz w:val="13"/>
        </w:rPr>
        <w:t>CO</w:t>
      </w:r>
      <w:r w:rsidRPr="00876F3B">
        <w:rPr>
          <w:rFonts w:ascii="Consolas" w:eastAsia="Consolas" w:hAnsi="Consolas"/>
          <w:sz w:val="13"/>
          <w:lang w:val="ru-RU"/>
        </w:rPr>
        <w:t>2</w:t>
      </w:r>
      <w:proofErr w:type="gramEnd"/>
      <w:r w:rsidRPr="00876F3B">
        <w:rPr>
          <w:rFonts w:ascii="Consolas" w:eastAsia="Consolas" w:hAnsi="Consolas"/>
          <w:sz w:val="13"/>
          <w:lang w:val="ru-RU"/>
        </w:rPr>
        <w:t>,</w:t>
      </w:r>
      <w:proofErr w:type="gramStart"/>
      <w:r w:rsidRPr="00876F3B">
        <w:rPr>
          <w:rFonts w:ascii="Consolas" w:eastAsia="Consolas" w:hAnsi="Consolas"/>
          <w:sz w:val="13"/>
          <w:lang w:val="ru-RU"/>
        </w:rPr>
        <w:t>Влажность,Температура</w:t>
      </w:r>
      <w:proofErr w:type="gramEnd"/>
      <w:r w:rsidRPr="00876F3B">
        <w:rPr>
          <w:rFonts w:ascii="Consolas" w:eastAsia="Consolas" w:hAnsi="Consolas"/>
          <w:sz w:val="13"/>
          <w:lang w:val="ru-RU"/>
        </w:rPr>
        <w:t>,</w:t>
      </w:r>
      <w:proofErr w:type="gramStart"/>
      <w:r w:rsidRPr="00876F3B">
        <w:rPr>
          <w:rFonts w:ascii="Consolas" w:eastAsia="Consolas" w:hAnsi="Consolas"/>
          <w:sz w:val="13"/>
          <w:lang w:val="ru-RU"/>
        </w:rPr>
        <w:t>Давление,Освещённость</w:t>
      </w:r>
      <w:proofErr w:type="gramEnd"/>
      <w:r w:rsidRPr="00876F3B">
        <w:rPr>
          <w:rFonts w:ascii="Consolas" w:eastAsia="Consolas" w:hAnsi="Consolas"/>
          <w:sz w:val="13"/>
          <w:lang w:val="ru-RU"/>
        </w:rPr>
        <w:t>,Уровень шума</w:t>
      </w:r>
    </w:p>
    <w:p w14:paraId="4E602671" w14:textId="77777777" w:rsidR="0052738E" w:rsidRPr="00876F3B" w:rsidRDefault="00000000">
      <w:pPr>
        <w:shd w:val="clear" w:color="auto" w:fill="F2F2F2"/>
        <w:spacing w:line="156" w:lineRule="auto"/>
        <w:ind w:left="142" w:right="57" w:firstLine="0"/>
        <w:jc w:val="left"/>
        <w:rPr>
          <w:lang w:val="ru-RU"/>
        </w:rPr>
      </w:pPr>
      <w:r w:rsidRPr="00876F3B">
        <w:rPr>
          <w:rFonts w:ascii="Consolas" w:eastAsia="Consolas" w:hAnsi="Consolas"/>
          <w:sz w:val="13"/>
          <w:lang w:val="ru-RU"/>
        </w:rPr>
        <w:t>2025-01-01 00:00:00,420,55,21.4,1008,610,38</w:t>
      </w:r>
    </w:p>
    <w:p w14:paraId="59AF9551" w14:textId="77777777" w:rsidR="0052738E" w:rsidRPr="00876F3B" w:rsidRDefault="0052738E">
      <w:pPr>
        <w:spacing w:after="80"/>
        <w:ind w:firstLine="0"/>
        <w:rPr>
          <w:lang w:val="ru-RU"/>
        </w:rPr>
      </w:pPr>
    </w:p>
    <w:p w14:paraId="40001D37" w14:textId="77777777" w:rsidR="0052738E" w:rsidRPr="00876F3B" w:rsidRDefault="00000000">
      <w:pPr>
        <w:rPr>
          <w:lang w:val="ru-RU"/>
        </w:rPr>
      </w:pPr>
      <w:r w:rsidRPr="00876F3B">
        <w:rPr>
          <w:lang w:val="ru-RU"/>
        </w:rPr>
        <w:t xml:space="preserve">При импорте широкий формат преобразуется в длинный формат. Если строка </w:t>
      </w:r>
      <w:r>
        <w:t>CSV</w:t>
      </w:r>
      <w:r w:rsidRPr="00876F3B">
        <w:rPr>
          <w:lang w:val="ru-RU"/>
        </w:rPr>
        <w:t xml:space="preserve"> содержит дату и шесть заполненных показателей, в таблице `</w:t>
      </w:r>
      <w:r>
        <w:t>measurements</w:t>
      </w:r>
      <w:r w:rsidRPr="00876F3B">
        <w:rPr>
          <w:lang w:val="ru-RU"/>
        </w:rPr>
        <w:t>` создается шесть строк. В каждой строке хранится один показатель, его значение, время измерения, полигон, единица измерения и ссылка на файл импорта.</w:t>
      </w:r>
    </w:p>
    <w:p w14:paraId="5F6DAA2F" w14:textId="77777777" w:rsidR="0052738E" w:rsidRPr="00876F3B" w:rsidRDefault="00000000">
      <w:pPr>
        <w:rPr>
          <w:lang w:val="ru-RU"/>
        </w:rPr>
      </w:pPr>
      <w:r w:rsidRPr="00876F3B">
        <w:rPr>
          <w:lang w:val="ru-RU"/>
        </w:rPr>
        <w:t xml:space="preserve">Ручная запись создается без </w:t>
      </w:r>
      <w:r>
        <w:t>CSV</w:t>
      </w:r>
      <w:r w:rsidRPr="00876F3B">
        <w:rPr>
          <w:lang w:val="ru-RU"/>
        </w:rPr>
        <w:t>-файла. В этом случае пользователь указывает полигон, тип показателя, время и значение, а единица измерения определяется автоматически по выбранному типу показателя.</w:t>
      </w:r>
    </w:p>
    <w:p w14:paraId="0D26B9CC" w14:textId="77777777" w:rsidR="0052738E" w:rsidRPr="00876F3B" w:rsidRDefault="00000000">
      <w:pPr>
        <w:pStyle w:val="21"/>
        <w:rPr>
          <w:lang w:val="ru-RU"/>
        </w:rPr>
      </w:pPr>
      <w:r w:rsidRPr="00876F3B">
        <w:rPr>
          <w:rFonts w:ascii="Times New Roman" w:eastAsia="Times New Roman" w:hAnsi="Times New Roman"/>
          <w:lang w:val="ru-RU"/>
        </w:rPr>
        <w:t>1.3. Требования к базе данных</w:t>
      </w:r>
    </w:p>
    <w:p w14:paraId="21B29017" w14:textId="77777777" w:rsidR="0052738E" w:rsidRPr="00876F3B" w:rsidRDefault="00000000">
      <w:pPr>
        <w:rPr>
          <w:lang w:val="ru-RU"/>
        </w:rPr>
      </w:pPr>
      <w:r w:rsidRPr="00876F3B">
        <w:rPr>
          <w:lang w:val="ru-RU"/>
        </w:rPr>
        <w:t>База данных должна выполнять следующие функции:</w:t>
      </w:r>
    </w:p>
    <w:p w14:paraId="5A4E990C" w14:textId="77777777" w:rsidR="0052738E" w:rsidRDefault="00000000">
      <w:pPr>
        <w:pStyle w:val="a0"/>
      </w:pPr>
      <w:proofErr w:type="spellStart"/>
      <w:r>
        <w:t>хранить</w:t>
      </w:r>
      <w:proofErr w:type="spellEnd"/>
      <w:r>
        <w:t xml:space="preserve"> </w:t>
      </w:r>
      <w:proofErr w:type="spellStart"/>
      <w:r>
        <w:t>полигоны</w:t>
      </w:r>
      <w:proofErr w:type="spellEnd"/>
      <w:r>
        <w:t xml:space="preserve"> </w:t>
      </w:r>
      <w:proofErr w:type="spellStart"/>
      <w:r>
        <w:t>экологического</w:t>
      </w:r>
      <w:proofErr w:type="spellEnd"/>
      <w:r>
        <w:t xml:space="preserve"> </w:t>
      </w:r>
      <w:proofErr w:type="spellStart"/>
      <w:r>
        <w:t>мониторинга</w:t>
      </w:r>
      <w:proofErr w:type="spellEnd"/>
      <w:r>
        <w:t>;</w:t>
      </w:r>
    </w:p>
    <w:p w14:paraId="14524145" w14:textId="77777777" w:rsidR="0052738E" w:rsidRPr="00876F3B" w:rsidRDefault="00000000">
      <w:pPr>
        <w:pStyle w:val="a0"/>
        <w:rPr>
          <w:lang w:val="ru-RU"/>
        </w:rPr>
      </w:pPr>
      <w:r w:rsidRPr="00876F3B">
        <w:rPr>
          <w:lang w:val="ru-RU"/>
        </w:rPr>
        <w:t xml:space="preserve">хранить загрузивших </w:t>
      </w:r>
      <w:r>
        <w:t>CSV</w:t>
      </w:r>
      <w:r w:rsidRPr="00876F3B">
        <w:rPr>
          <w:lang w:val="ru-RU"/>
        </w:rPr>
        <w:t>-файлы сотрудников;</w:t>
      </w:r>
    </w:p>
    <w:p w14:paraId="329EBABA" w14:textId="77777777" w:rsidR="0052738E" w:rsidRDefault="00000000">
      <w:pPr>
        <w:pStyle w:val="a0"/>
      </w:pPr>
      <w:proofErr w:type="spellStart"/>
      <w:r>
        <w:t>хранить</w:t>
      </w:r>
      <w:proofErr w:type="spellEnd"/>
      <w:r>
        <w:t xml:space="preserve"> </w:t>
      </w:r>
      <w:proofErr w:type="spellStart"/>
      <w:r>
        <w:t>единицы</w:t>
      </w:r>
      <w:proofErr w:type="spellEnd"/>
      <w:r>
        <w:t xml:space="preserve"> </w:t>
      </w:r>
      <w:proofErr w:type="spellStart"/>
      <w:r>
        <w:t>измерения</w:t>
      </w:r>
      <w:proofErr w:type="spellEnd"/>
      <w:r>
        <w:t>;</w:t>
      </w:r>
    </w:p>
    <w:p w14:paraId="0E6E3010" w14:textId="77777777" w:rsidR="0052738E" w:rsidRDefault="00000000">
      <w:pPr>
        <w:pStyle w:val="a0"/>
      </w:pPr>
      <w:r>
        <w:t>хранить типы измеряемых показателей;</w:t>
      </w:r>
    </w:p>
    <w:p w14:paraId="34369C05" w14:textId="77777777" w:rsidR="0052738E" w:rsidRPr="00876F3B" w:rsidRDefault="00000000">
      <w:pPr>
        <w:pStyle w:val="a0"/>
        <w:rPr>
          <w:lang w:val="ru-RU"/>
        </w:rPr>
      </w:pPr>
      <w:r w:rsidRPr="00876F3B">
        <w:rPr>
          <w:lang w:val="ru-RU"/>
        </w:rPr>
        <w:t xml:space="preserve">хранить журнал загрузок </w:t>
      </w:r>
      <w:r>
        <w:t>CSV</w:t>
      </w:r>
      <w:r w:rsidRPr="00876F3B">
        <w:rPr>
          <w:lang w:val="ru-RU"/>
        </w:rPr>
        <w:t>-файлов;</w:t>
      </w:r>
    </w:p>
    <w:p w14:paraId="2E0C4D39" w14:textId="77777777" w:rsidR="0052738E" w:rsidRPr="00876F3B" w:rsidRDefault="00000000">
      <w:pPr>
        <w:pStyle w:val="a0"/>
        <w:rPr>
          <w:lang w:val="ru-RU"/>
        </w:rPr>
      </w:pPr>
      <w:r w:rsidRPr="00876F3B">
        <w:rPr>
          <w:lang w:val="ru-RU"/>
        </w:rPr>
        <w:t>хранить импортированные и ручные измерения в общей таблице;</w:t>
      </w:r>
    </w:p>
    <w:p w14:paraId="28FB62A5" w14:textId="77777777" w:rsidR="0052738E" w:rsidRPr="00876F3B" w:rsidRDefault="00000000">
      <w:pPr>
        <w:pStyle w:val="a0"/>
        <w:rPr>
          <w:lang w:val="ru-RU"/>
        </w:rPr>
      </w:pPr>
      <w:r w:rsidRPr="00876F3B">
        <w:rPr>
          <w:lang w:val="ru-RU"/>
        </w:rPr>
        <w:t>допускать `</w:t>
      </w:r>
      <w:r>
        <w:t>NULL</w:t>
      </w:r>
      <w:r w:rsidRPr="00876F3B">
        <w:rPr>
          <w:lang w:val="ru-RU"/>
        </w:rPr>
        <w:t>` в `</w:t>
      </w:r>
      <w:proofErr w:type="gramStart"/>
      <w:r>
        <w:t>measurements</w:t>
      </w:r>
      <w:r w:rsidRPr="00876F3B">
        <w:rPr>
          <w:lang w:val="ru-RU"/>
        </w:rPr>
        <w:t>.</w:t>
      </w:r>
      <w:r>
        <w:t>import</w:t>
      </w:r>
      <w:proofErr w:type="gramEnd"/>
      <w:r w:rsidRPr="00876F3B">
        <w:rPr>
          <w:lang w:val="ru-RU"/>
        </w:rPr>
        <w:t>_</w:t>
      </w:r>
      <w:r>
        <w:t>file</w:t>
      </w:r>
      <w:r w:rsidRPr="00876F3B">
        <w:rPr>
          <w:lang w:val="ru-RU"/>
        </w:rPr>
        <w:t>_</w:t>
      </w:r>
      <w:r>
        <w:t>id</w:t>
      </w:r>
      <w:r w:rsidRPr="00876F3B">
        <w:rPr>
          <w:lang w:val="ru-RU"/>
        </w:rPr>
        <w:t>` для ручных записей;</w:t>
      </w:r>
    </w:p>
    <w:p w14:paraId="4F040CBD" w14:textId="77777777" w:rsidR="0052738E" w:rsidRPr="00876F3B" w:rsidRDefault="00000000">
      <w:pPr>
        <w:pStyle w:val="a0"/>
        <w:rPr>
          <w:lang w:val="ru-RU"/>
        </w:rPr>
      </w:pPr>
      <w:r w:rsidRPr="00876F3B">
        <w:rPr>
          <w:lang w:val="ru-RU"/>
        </w:rPr>
        <w:t>определять единицу измерения ручной записи через выбранный тип показателя;</w:t>
      </w:r>
    </w:p>
    <w:p w14:paraId="69697C5C" w14:textId="77777777" w:rsidR="0052738E" w:rsidRPr="00876F3B" w:rsidRDefault="00000000">
      <w:pPr>
        <w:pStyle w:val="a0"/>
        <w:rPr>
          <w:lang w:val="ru-RU"/>
        </w:rPr>
      </w:pPr>
      <w:r w:rsidRPr="00876F3B">
        <w:rPr>
          <w:lang w:val="ru-RU"/>
        </w:rPr>
        <w:t>поддерживать фильтрацию по полигону, типу показателя, периоду и файлу импорта;</w:t>
      </w:r>
    </w:p>
    <w:p w14:paraId="0ED4BD20" w14:textId="77777777" w:rsidR="0052738E" w:rsidRPr="00876F3B" w:rsidRDefault="00000000">
      <w:pPr>
        <w:pStyle w:val="a0"/>
        <w:rPr>
          <w:lang w:val="ru-RU"/>
        </w:rPr>
      </w:pPr>
      <w:r w:rsidRPr="00876F3B">
        <w:rPr>
          <w:lang w:val="ru-RU"/>
        </w:rPr>
        <w:lastRenderedPageBreak/>
        <w:t>поддерживать выборки для построения графиков и сравнения полигонов;</w:t>
      </w:r>
    </w:p>
    <w:p w14:paraId="12683717" w14:textId="77777777" w:rsidR="0052738E" w:rsidRPr="00876F3B" w:rsidRDefault="00000000">
      <w:pPr>
        <w:pStyle w:val="a0"/>
        <w:rPr>
          <w:lang w:val="ru-RU"/>
        </w:rPr>
      </w:pPr>
      <w:r w:rsidRPr="00876F3B">
        <w:rPr>
          <w:lang w:val="ru-RU"/>
        </w:rPr>
        <w:t>предотвращать удаление справочных записей, если они используются существующими измерениями или загрузками;</w:t>
      </w:r>
    </w:p>
    <w:p w14:paraId="43162541" w14:textId="77777777" w:rsidR="0052738E" w:rsidRPr="00876F3B" w:rsidRDefault="00000000">
      <w:pPr>
        <w:pStyle w:val="a0"/>
        <w:rPr>
          <w:lang w:val="ru-RU"/>
        </w:rPr>
      </w:pPr>
      <w:r w:rsidRPr="00876F3B">
        <w:rPr>
          <w:lang w:val="ru-RU"/>
        </w:rPr>
        <w:t>сохранять ссылочную целостность при операциях добавления, редактирования и удаления.</w:t>
      </w:r>
    </w:p>
    <w:p w14:paraId="439FF56C" w14:textId="77777777" w:rsidR="0052738E" w:rsidRPr="00876F3B" w:rsidRDefault="00000000">
      <w:pPr>
        <w:rPr>
          <w:lang w:val="ru-RU"/>
        </w:rPr>
      </w:pPr>
      <w:r w:rsidRPr="00876F3B">
        <w:rPr>
          <w:lang w:val="ru-RU"/>
        </w:rPr>
        <w:t>Структура базы данных должна быть нормализована до третьей нормальной формы. Названия полигонов, типов показателей и единиц измерения не должны дублироваться текстом в таблице измерений.</w:t>
      </w:r>
    </w:p>
    <w:p w14:paraId="6A96FCA9" w14:textId="77777777" w:rsidR="0052738E" w:rsidRPr="00876F3B" w:rsidRDefault="00000000">
      <w:pPr>
        <w:pStyle w:val="21"/>
        <w:rPr>
          <w:lang w:val="ru-RU"/>
        </w:rPr>
      </w:pPr>
      <w:r w:rsidRPr="00876F3B">
        <w:rPr>
          <w:rFonts w:ascii="Times New Roman" w:eastAsia="Times New Roman" w:hAnsi="Times New Roman"/>
          <w:lang w:val="ru-RU"/>
        </w:rPr>
        <w:t>1.4. Требования к веб-приложению</w:t>
      </w:r>
    </w:p>
    <w:p w14:paraId="3D67C3B9" w14:textId="77777777" w:rsidR="0052738E" w:rsidRPr="00876F3B" w:rsidRDefault="00000000">
      <w:pPr>
        <w:rPr>
          <w:lang w:val="ru-RU"/>
        </w:rPr>
      </w:pPr>
      <w:r w:rsidRPr="00876F3B">
        <w:rPr>
          <w:lang w:val="ru-RU"/>
        </w:rPr>
        <w:t>Веб-приложение должно предоставлять пользователю следующие возможности:</w:t>
      </w:r>
    </w:p>
    <w:p w14:paraId="50CC725D" w14:textId="77777777" w:rsidR="0052738E" w:rsidRDefault="00000000">
      <w:pPr>
        <w:pStyle w:val="a0"/>
      </w:pPr>
      <w:proofErr w:type="spellStart"/>
      <w:r>
        <w:t>просмотр</w:t>
      </w:r>
      <w:proofErr w:type="spellEnd"/>
      <w:r>
        <w:t xml:space="preserve"> </w:t>
      </w:r>
      <w:proofErr w:type="spellStart"/>
      <w:r>
        <w:t>сводки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Dashboard;</w:t>
      </w:r>
    </w:p>
    <w:p w14:paraId="4E4C31AD" w14:textId="77777777" w:rsidR="0052738E" w:rsidRPr="00876F3B" w:rsidRDefault="00000000">
      <w:pPr>
        <w:pStyle w:val="a0"/>
        <w:rPr>
          <w:lang w:val="ru-RU"/>
        </w:rPr>
      </w:pPr>
      <w:r w:rsidRPr="00876F3B">
        <w:rPr>
          <w:lang w:val="ru-RU"/>
        </w:rPr>
        <w:t xml:space="preserve">загрузка </w:t>
      </w:r>
      <w:r>
        <w:t>CSV</w:t>
      </w:r>
      <w:r w:rsidRPr="00876F3B">
        <w:rPr>
          <w:lang w:val="ru-RU"/>
        </w:rPr>
        <w:t>-файлов с выбором полигона и указанием загрузившего;</w:t>
      </w:r>
    </w:p>
    <w:p w14:paraId="5C1A9628" w14:textId="77777777" w:rsidR="0052738E" w:rsidRDefault="00000000">
      <w:pPr>
        <w:pStyle w:val="a0"/>
      </w:pPr>
      <w:proofErr w:type="spellStart"/>
      <w:r>
        <w:t>просмотр</w:t>
      </w:r>
      <w:proofErr w:type="spellEnd"/>
      <w:r>
        <w:t xml:space="preserve"> </w:t>
      </w:r>
      <w:proofErr w:type="spellStart"/>
      <w:r>
        <w:t>таблицы</w:t>
      </w:r>
      <w:proofErr w:type="spellEnd"/>
      <w:r>
        <w:t xml:space="preserve"> </w:t>
      </w:r>
      <w:proofErr w:type="spellStart"/>
      <w:r>
        <w:t>измерений</w:t>
      </w:r>
      <w:proofErr w:type="spellEnd"/>
      <w:r>
        <w:t>;</w:t>
      </w:r>
    </w:p>
    <w:p w14:paraId="02FF7458" w14:textId="77777777" w:rsidR="0052738E" w:rsidRPr="00876F3B" w:rsidRDefault="00000000">
      <w:pPr>
        <w:pStyle w:val="a0"/>
        <w:rPr>
          <w:lang w:val="ru-RU"/>
        </w:rPr>
      </w:pPr>
      <w:r w:rsidRPr="00876F3B">
        <w:rPr>
          <w:lang w:val="ru-RU"/>
        </w:rPr>
        <w:t>фильтрация измерений по полигону, типу показателя, периоду и файлу импорта;</w:t>
      </w:r>
    </w:p>
    <w:p w14:paraId="1D1F1875" w14:textId="77777777" w:rsidR="0052738E" w:rsidRPr="00876F3B" w:rsidRDefault="00000000">
      <w:pPr>
        <w:pStyle w:val="a0"/>
        <w:rPr>
          <w:lang w:val="ru-RU"/>
        </w:rPr>
      </w:pPr>
      <w:r w:rsidRPr="00876F3B">
        <w:rPr>
          <w:lang w:val="ru-RU"/>
        </w:rPr>
        <w:t>ручное создание, редактирование и удаление измерений;</w:t>
      </w:r>
    </w:p>
    <w:p w14:paraId="4CF9F4BB" w14:textId="77777777" w:rsidR="0052738E" w:rsidRPr="00876F3B" w:rsidRDefault="00000000">
      <w:pPr>
        <w:pStyle w:val="a0"/>
        <w:rPr>
          <w:lang w:val="ru-RU"/>
        </w:rPr>
      </w:pPr>
      <w:r w:rsidRPr="00876F3B">
        <w:rPr>
          <w:lang w:val="ru-RU"/>
        </w:rPr>
        <w:t xml:space="preserve">отображение источника записи: имя </w:t>
      </w:r>
      <w:r>
        <w:t>CSV</w:t>
      </w:r>
      <w:r w:rsidRPr="00876F3B">
        <w:rPr>
          <w:lang w:val="ru-RU"/>
        </w:rPr>
        <w:t>-файла или «Введено вручную»;</w:t>
      </w:r>
    </w:p>
    <w:p w14:paraId="2C2E8B91" w14:textId="77777777" w:rsidR="0052738E" w:rsidRPr="00876F3B" w:rsidRDefault="00000000">
      <w:pPr>
        <w:pStyle w:val="a0"/>
        <w:rPr>
          <w:lang w:val="ru-RU"/>
        </w:rPr>
      </w:pPr>
      <w:r w:rsidRPr="00876F3B">
        <w:rPr>
          <w:lang w:val="ru-RU"/>
        </w:rPr>
        <w:t>построение графика нескольких показателей на одном полигоне;</w:t>
      </w:r>
    </w:p>
    <w:p w14:paraId="10AD0728" w14:textId="77777777" w:rsidR="0052738E" w:rsidRPr="00876F3B" w:rsidRDefault="00000000">
      <w:pPr>
        <w:pStyle w:val="a0"/>
        <w:rPr>
          <w:lang w:val="ru-RU"/>
        </w:rPr>
      </w:pPr>
      <w:r w:rsidRPr="00876F3B">
        <w:rPr>
          <w:lang w:val="ru-RU"/>
        </w:rPr>
        <w:t>сравнение одного показателя на нескольких полигонах;</w:t>
      </w:r>
    </w:p>
    <w:p w14:paraId="58F835F6" w14:textId="77777777" w:rsidR="0052738E" w:rsidRPr="00876F3B" w:rsidRDefault="00000000">
      <w:pPr>
        <w:pStyle w:val="a0"/>
        <w:rPr>
          <w:lang w:val="ru-RU"/>
        </w:rPr>
      </w:pPr>
      <w:r w:rsidRPr="00876F3B">
        <w:rPr>
          <w:lang w:val="ru-RU"/>
        </w:rPr>
        <w:t>создание, редактирование и удаление полигонов;</w:t>
      </w:r>
    </w:p>
    <w:p w14:paraId="453B138E" w14:textId="77777777" w:rsidR="0052738E" w:rsidRPr="00876F3B" w:rsidRDefault="00000000">
      <w:pPr>
        <w:pStyle w:val="a0"/>
        <w:rPr>
          <w:lang w:val="ru-RU"/>
        </w:rPr>
      </w:pPr>
      <w:r w:rsidRPr="00876F3B">
        <w:rPr>
          <w:lang w:val="ru-RU"/>
        </w:rPr>
        <w:t>создание, редактирование и удаление типов показателей;</w:t>
      </w:r>
    </w:p>
    <w:p w14:paraId="066A0BBA" w14:textId="77777777" w:rsidR="0052738E" w:rsidRPr="00876F3B" w:rsidRDefault="00000000">
      <w:pPr>
        <w:pStyle w:val="a0"/>
        <w:rPr>
          <w:lang w:val="ru-RU"/>
        </w:rPr>
      </w:pPr>
      <w:r w:rsidRPr="00876F3B">
        <w:rPr>
          <w:lang w:val="ru-RU"/>
        </w:rPr>
        <w:t>создание, редактирование и удаление единиц измерения;</w:t>
      </w:r>
    </w:p>
    <w:p w14:paraId="2D508995" w14:textId="77777777" w:rsidR="0052738E" w:rsidRPr="00876F3B" w:rsidRDefault="00000000">
      <w:pPr>
        <w:pStyle w:val="a0"/>
        <w:rPr>
          <w:lang w:val="ru-RU"/>
        </w:rPr>
      </w:pPr>
      <w:r w:rsidRPr="00876F3B">
        <w:rPr>
          <w:lang w:val="ru-RU"/>
        </w:rPr>
        <w:t>вывод понятного сообщения, если удаление справочной записи невозможно из-за связанных данных.</w:t>
      </w:r>
    </w:p>
    <w:p w14:paraId="05BAD6A6" w14:textId="77777777" w:rsidR="0052738E" w:rsidRPr="00876F3B" w:rsidRDefault="00000000">
      <w:pPr>
        <w:pStyle w:val="1"/>
        <w:rPr>
          <w:lang w:val="ru-RU"/>
        </w:rPr>
      </w:pPr>
      <w:r w:rsidRPr="00876F3B">
        <w:rPr>
          <w:rFonts w:ascii="Times New Roman" w:eastAsia="Times New Roman" w:hAnsi="Times New Roman"/>
          <w:lang w:val="ru-RU"/>
        </w:rPr>
        <w:lastRenderedPageBreak/>
        <w:t>2. Проектирование базы данных</w:t>
      </w:r>
    </w:p>
    <w:p w14:paraId="6BC956A6" w14:textId="77777777" w:rsidR="0052738E" w:rsidRPr="00876F3B" w:rsidRDefault="00000000">
      <w:pPr>
        <w:pStyle w:val="21"/>
        <w:rPr>
          <w:lang w:val="ru-RU"/>
        </w:rPr>
      </w:pPr>
      <w:r w:rsidRPr="00876F3B">
        <w:rPr>
          <w:rFonts w:ascii="Times New Roman" w:eastAsia="Times New Roman" w:hAnsi="Times New Roman"/>
          <w:lang w:val="ru-RU"/>
        </w:rPr>
        <w:t>2.1. Выделение основных сущностей предметной области</w:t>
      </w:r>
    </w:p>
    <w:p w14:paraId="260E0EEC" w14:textId="77777777" w:rsidR="0052738E" w:rsidRDefault="00000000">
      <w:r w:rsidRPr="00876F3B">
        <w:rPr>
          <w:lang w:val="ru-RU"/>
        </w:rPr>
        <w:t xml:space="preserve">Логическая модель построена вокруг факта экологического измерения. </w:t>
      </w:r>
      <w:r>
        <w:t xml:space="preserve">В </w:t>
      </w:r>
      <w:proofErr w:type="spellStart"/>
      <w:r>
        <w:t>проекте</w:t>
      </w:r>
      <w:proofErr w:type="spellEnd"/>
      <w:r>
        <w:t xml:space="preserve"> </w:t>
      </w:r>
      <w:proofErr w:type="spellStart"/>
      <w:r>
        <w:t>выделены</w:t>
      </w:r>
      <w:proofErr w:type="spellEnd"/>
      <w:r>
        <w:t xml:space="preserve"> </w:t>
      </w:r>
      <w:proofErr w:type="spellStart"/>
      <w:r>
        <w:t>шесть</w:t>
      </w:r>
      <w:proofErr w:type="spellEnd"/>
      <w:r>
        <w:t xml:space="preserve"> таблиц: `polygons`, `data_collectors`, `measurement_units`, `sensor_types`, `import_files` и `measurements`.</w:t>
      </w:r>
    </w:p>
    <w:p w14:paraId="045F4DE1" w14:textId="77777777" w:rsidR="0052738E" w:rsidRPr="00876F3B" w:rsidRDefault="00000000">
      <w:pPr>
        <w:rPr>
          <w:lang w:val="ru-RU"/>
        </w:rPr>
      </w:pPr>
      <w:r w:rsidRPr="00876F3B">
        <w:rPr>
          <w:lang w:val="ru-RU"/>
        </w:rPr>
        <w:t>`</w:t>
      </w:r>
      <w:r>
        <w:t>polygons</w:t>
      </w:r>
      <w:r w:rsidRPr="00876F3B">
        <w:rPr>
          <w:lang w:val="ru-RU"/>
        </w:rPr>
        <w:t>` хранит полигоны наблюдения. `</w:t>
      </w:r>
      <w:r>
        <w:t>data</w:t>
      </w:r>
      <w:r w:rsidRPr="00876F3B">
        <w:rPr>
          <w:lang w:val="ru-RU"/>
        </w:rPr>
        <w:t>_</w:t>
      </w:r>
      <w:r>
        <w:t>collectors</w:t>
      </w:r>
      <w:r w:rsidRPr="00876F3B">
        <w:rPr>
          <w:lang w:val="ru-RU"/>
        </w:rPr>
        <w:t xml:space="preserve">` хранит фамилии людей, загружавших </w:t>
      </w:r>
      <w:r>
        <w:t>CSV</w:t>
      </w:r>
      <w:r w:rsidRPr="00876F3B">
        <w:rPr>
          <w:lang w:val="ru-RU"/>
        </w:rPr>
        <w:t>-файлы. `</w:t>
      </w:r>
      <w:r>
        <w:t>measurement</w:t>
      </w:r>
      <w:r w:rsidRPr="00876F3B">
        <w:rPr>
          <w:lang w:val="ru-RU"/>
        </w:rPr>
        <w:t>_</w:t>
      </w:r>
      <w:r>
        <w:t>units</w:t>
      </w:r>
      <w:r w:rsidRPr="00876F3B">
        <w:rPr>
          <w:lang w:val="ru-RU"/>
        </w:rPr>
        <w:t>` хранит единицы измерения. `</w:t>
      </w:r>
      <w:r>
        <w:t>sensor</w:t>
      </w:r>
      <w:r w:rsidRPr="00876F3B">
        <w:rPr>
          <w:lang w:val="ru-RU"/>
        </w:rPr>
        <w:t>_</w:t>
      </w:r>
      <w:r>
        <w:t>types</w:t>
      </w:r>
      <w:r w:rsidRPr="00876F3B">
        <w:rPr>
          <w:lang w:val="ru-RU"/>
        </w:rPr>
        <w:t>` хранит типы измеряемых показателей и связывает каждый тип с единицей измерения. `</w:t>
      </w:r>
      <w:r>
        <w:t>import</w:t>
      </w:r>
      <w:r w:rsidRPr="00876F3B">
        <w:rPr>
          <w:lang w:val="ru-RU"/>
        </w:rPr>
        <w:t>_</w:t>
      </w:r>
      <w:r>
        <w:t>files</w:t>
      </w:r>
      <w:r w:rsidRPr="00876F3B">
        <w:rPr>
          <w:lang w:val="ru-RU"/>
        </w:rPr>
        <w:t xml:space="preserve">` фиксирует факт загрузки </w:t>
      </w:r>
      <w:r>
        <w:t>CSV</w:t>
      </w:r>
      <w:r w:rsidRPr="00876F3B">
        <w:rPr>
          <w:lang w:val="ru-RU"/>
        </w:rPr>
        <w:t>-файла. `</w:t>
      </w:r>
      <w:r>
        <w:t>measurements</w:t>
      </w:r>
      <w:r w:rsidRPr="00876F3B">
        <w:rPr>
          <w:lang w:val="ru-RU"/>
        </w:rPr>
        <w:t>` хранит нормализованные значения измерений.</w:t>
      </w:r>
    </w:p>
    <w:p w14:paraId="573B518E" w14:textId="77777777" w:rsidR="0052738E" w:rsidRDefault="00000000">
      <w:pPr>
        <w:pStyle w:val="21"/>
      </w:pPr>
      <w:r>
        <w:rPr>
          <w:rFonts w:ascii="Times New Roman" w:eastAsia="Times New Roman" w:hAnsi="Times New Roman"/>
        </w:rPr>
        <w:t xml:space="preserve">2.2. </w:t>
      </w:r>
      <w:proofErr w:type="spellStart"/>
      <w:r>
        <w:rPr>
          <w:rFonts w:ascii="Times New Roman" w:eastAsia="Times New Roman" w:hAnsi="Times New Roman"/>
        </w:rPr>
        <w:t>Описание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таблиц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базы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данных</w:t>
      </w:r>
      <w:proofErr w:type="spellEnd"/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6520"/>
      </w:tblGrid>
      <w:tr w:rsidR="0052738E" w14:paraId="68BC262F" w14:textId="77777777">
        <w:trPr>
          <w:jc w:val="center"/>
        </w:trPr>
        <w:tc>
          <w:tcPr>
            <w:tcW w:w="283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B4A3DB" w14:textId="77777777" w:rsidR="0052738E" w:rsidRDefault="00000000">
            <w:pPr>
              <w:spacing w:line="240" w:lineRule="auto"/>
              <w:ind w:firstLine="0"/>
              <w:jc w:val="center"/>
            </w:pPr>
            <w:r>
              <w:rPr>
                <w:b/>
                <w:sz w:val="19"/>
              </w:rPr>
              <w:t>Таблица</w:t>
            </w:r>
          </w:p>
        </w:tc>
        <w:tc>
          <w:tcPr>
            <w:tcW w:w="6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FED848" w14:textId="77777777" w:rsidR="0052738E" w:rsidRDefault="00000000">
            <w:pPr>
              <w:spacing w:line="240" w:lineRule="auto"/>
              <w:ind w:firstLine="0"/>
              <w:jc w:val="center"/>
            </w:pPr>
            <w:r>
              <w:rPr>
                <w:b/>
                <w:sz w:val="19"/>
              </w:rPr>
              <w:t>Назначение</w:t>
            </w:r>
          </w:p>
        </w:tc>
      </w:tr>
      <w:tr w:rsidR="0052738E" w14:paraId="1F709B29" w14:textId="77777777">
        <w:trPr>
          <w:jc w:val="center"/>
        </w:trPr>
        <w:tc>
          <w:tcPr>
            <w:tcW w:w="283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11C5B9" w14:textId="77777777" w:rsidR="0052738E" w:rsidRDefault="00000000">
            <w:pPr>
              <w:spacing w:line="240" w:lineRule="auto"/>
              <w:ind w:firstLine="0"/>
              <w:jc w:val="left"/>
            </w:pPr>
            <w:r>
              <w:rPr>
                <w:sz w:val="19"/>
              </w:rPr>
              <w:t>`polygons`</w:t>
            </w:r>
          </w:p>
        </w:tc>
        <w:tc>
          <w:tcPr>
            <w:tcW w:w="6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DB0C38" w14:textId="77777777" w:rsidR="0052738E" w:rsidRDefault="00000000">
            <w:pPr>
              <w:spacing w:line="240" w:lineRule="auto"/>
              <w:ind w:firstLine="0"/>
              <w:jc w:val="left"/>
            </w:pPr>
            <w:r>
              <w:rPr>
                <w:sz w:val="19"/>
              </w:rPr>
              <w:t>Справочник экологических полигонов.</w:t>
            </w:r>
          </w:p>
        </w:tc>
      </w:tr>
      <w:tr w:rsidR="0052738E" w:rsidRPr="00876F3B" w14:paraId="5F720927" w14:textId="77777777">
        <w:trPr>
          <w:jc w:val="center"/>
        </w:trPr>
        <w:tc>
          <w:tcPr>
            <w:tcW w:w="283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FD2D11" w14:textId="77777777" w:rsidR="0052738E" w:rsidRDefault="00000000">
            <w:pPr>
              <w:spacing w:line="240" w:lineRule="auto"/>
              <w:ind w:firstLine="0"/>
              <w:jc w:val="left"/>
            </w:pPr>
            <w:r>
              <w:rPr>
                <w:sz w:val="19"/>
              </w:rPr>
              <w:t>`data_collectors`</w:t>
            </w:r>
          </w:p>
        </w:tc>
        <w:tc>
          <w:tcPr>
            <w:tcW w:w="6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B6AF5B" w14:textId="77777777" w:rsidR="0052738E" w:rsidRPr="00876F3B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876F3B">
              <w:rPr>
                <w:sz w:val="19"/>
                <w:lang w:val="ru-RU"/>
              </w:rPr>
              <w:t xml:space="preserve">Справочник загрузивших </w:t>
            </w:r>
            <w:r>
              <w:rPr>
                <w:sz w:val="19"/>
              </w:rPr>
              <w:t>CSV</w:t>
            </w:r>
            <w:r w:rsidRPr="00876F3B">
              <w:rPr>
                <w:sz w:val="19"/>
                <w:lang w:val="ru-RU"/>
              </w:rPr>
              <w:t>-файлы сотрудников.</w:t>
            </w:r>
          </w:p>
        </w:tc>
      </w:tr>
      <w:tr w:rsidR="0052738E" w14:paraId="099108D9" w14:textId="77777777">
        <w:trPr>
          <w:jc w:val="center"/>
        </w:trPr>
        <w:tc>
          <w:tcPr>
            <w:tcW w:w="283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D607DE" w14:textId="77777777" w:rsidR="0052738E" w:rsidRDefault="00000000">
            <w:pPr>
              <w:spacing w:line="240" w:lineRule="auto"/>
              <w:ind w:firstLine="0"/>
              <w:jc w:val="left"/>
            </w:pPr>
            <w:r>
              <w:rPr>
                <w:sz w:val="19"/>
              </w:rPr>
              <w:t>`</w:t>
            </w:r>
            <w:proofErr w:type="spellStart"/>
            <w:r>
              <w:rPr>
                <w:sz w:val="19"/>
              </w:rPr>
              <w:t>measurement_units</w:t>
            </w:r>
            <w:proofErr w:type="spellEnd"/>
            <w:r>
              <w:rPr>
                <w:sz w:val="19"/>
              </w:rPr>
              <w:t>`</w:t>
            </w:r>
          </w:p>
        </w:tc>
        <w:tc>
          <w:tcPr>
            <w:tcW w:w="6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F89C4E" w14:textId="77777777" w:rsidR="0052738E" w:rsidRDefault="00000000">
            <w:pPr>
              <w:spacing w:line="240" w:lineRule="auto"/>
              <w:ind w:firstLine="0"/>
              <w:jc w:val="left"/>
            </w:pPr>
            <w:r>
              <w:rPr>
                <w:sz w:val="19"/>
              </w:rPr>
              <w:t>Справочник единиц измерения.</w:t>
            </w:r>
          </w:p>
        </w:tc>
      </w:tr>
      <w:tr w:rsidR="0052738E" w:rsidRPr="00876F3B" w14:paraId="7013E7CE" w14:textId="77777777">
        <w:trPr>
          <w:jc w:val="center"/>
        </w:trPr>
        <w:tc>
          <w:tcPr>
            <w:tcW w:w="283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0D1C44" w14:textId="77777777" w:rsidR="0052738E" w:rsidRDefault="00000000">
            <w:pPr>
              <w:spacing w:line="240" w:lineRule="auto"/>
              <w:ind w:firstLine="0"/>
              <w:jc w:val="left"/>
            </w:pPr>
            <w:r>
              <w:rPr>
                <w:sz w:val="19"/>
              </w:rPr>
              <w:t>`sensor_types`</w:t>
            </w:r>
          </w:p>
        </w:tc>
        <w:tc>
          <w:tcPr>
            <w:tcW w:w="6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020F5B" w14:textId="77777777" w:rsidR="0052738E" w:rsidRPr="00876F3B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876F3B">
              <w:rPr>
                <w:sz w:val="19"/>
                <w:lang w:val="ru-RU"/>
              </w:rPr>
              <w:t>Справочник типов измеряемых показателей; каждый тип связан с единицей измерения.</w:t>
            </w:r>
          </w:p>
        </w:tc>
      </w:tr>
      <w:tr w:rsidR="0052738E" w:rsidRPr="00876F3B" w14:paraId="386284F0" w14:textId="77777777">
        <w:trPr>
          <w:jc w:val="center"/>
        </w:trPr>
        <w:tc>
          <w:tcPr>
            <w:tcW w:w="283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B0AA32" w14:textId="77777777" w:rsidR="0052738E" w:rsidRDefault="00000000">
            <w:pPr>
              <w:spacing w:line="240" w:lineRule="auto"/>
              <w:ind w:firstLine="0"/>
              <w:jc w:val="left"/>
            </w:pPr>
            <w:r>
              <w:rPr>
                <w:sz w:val="19"/>
              </w:rPr>
              <w:t>`</w:t>
            </w:r>
            <w:proofErr w:type="spellStart"/>
            <w:r>
              <w:rPr>
                <w:sz w:val="19"/>
              </w:rPr>
              <w:t>import_files</w:t>
            </w:r>
            <w:proofErr w:type="spellEnd"/>
            <w:r>
              <w:rPr>
                <w:sz w:val="19"/>
              </w:rPr>
              <w:t>`</w:t>
            </w:r>
          </w:p>
        </w:tc>
        <w:tc>
          <w:tcPr>
            <w:tcW w:w="6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7E0A6C" w14:textId="77777777" w:rsidR="0052738E" w:rsidRPr="00876F3B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876F3B">
              <w:rPr>
                <w:sz w:val="19"/>
                <w:lang w:val="ru-RU"/>
              </w:rPr>
              <w:t xml:space="preserve">Журнал </w:t>
            </w:r>
            <w:r>
              <w:rPr>
                <w:sz w:val="19"/>
              </w:rPr>
              <w:t>CSV</w:t>
            </w:r>
            <w:r w:rsidRPr="00876F3B">
              <w:rPr>
                <w:sz w:val="19"/>
                <w:lang w:val="ru-RU"/>
              </w:rPr>
              <w:t>-загрузок: файл, полигон, загрузивший, статус и количество обработанных строк.</w:t>
            </w:r>
          </w:p>
        </w:tc>
      </w:tr>
      <w:tr w:rsidR="0052738E" w:rsidRPr="00876F3B" w14:paraId="5F216C0F" w14:textId="77777777">
        <w:trPr>
          <w:jc w:val="center"/>
        </w:trPr>
        <w:tc>
          <w:tcPr>
            <w:tcW w:w="283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92AB67" w14:textId="77777777" w:rsidR="0052738E" w:rsidRDefault="00000000">
            <w:pPr>
              <w:spacing w:line="240" w:lineRule="auto"/>
              <w:ind w:firstLine="0"/>
              <w:jc w:val="left"/>
            </w:pPr>
            <w:r>
              <w:rPr>
                <w:sz w:val="19"/>
              </w:rPr>
              <w:t>`measurements`</w:t>
            </w:r>
          </w:p>
        </w:tc>
        <w:tc>
          <w:tcPr>
            <w:tcW w:w="6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C67273" w14:textId="77777777" w:rsidR="0052738E" w:rsidRPr="00876F3B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876F3B">
              <w:rPr>
                <w:sz w:val="19"/>
                <w:lang w:val="ru-RU"/>
              </w:rPr>
              <w:t>Основная таблица фактов измерений: полигон, тип показателя, единица, время, значение и источник импорта.</w:t>
            </w:r>
          </w:p>
        </w:tc>
      </w:tr>
    </w:tbl>
    <w:p w14:paraId="203B63D4" w14:textId="77777777" w:rsidR="0052738E" w:rsidRPr="00876F3B" w:rsidRDefault="0052738E">
      <w:pPr>
        <w:spacing w:after="80"/>
        <w:ind w:firstLine="0"/>
        <w:rPr>
          <w:lang w:val="ru-RU"/>
        </w:rPr>
      </w:pPr>
    </w:p>
    <w:p w14:paraId="21717078" w14:textId="77777777" w:rsidR="0052738E" w:rsidRPr="00876F3B" w:rsidRDefault="00000000">
      <w:pPr>
        <w:rPr>
          <w:lang w:val="ru-RU"/>
        </w:rPr>
      </w:pPr>
      <w:r w:rsidRPr="00876F3B">
        <w:rPr>
          <w:lang w:val="ru-RU"/>
        </w:rPr>
        <w:t xml:space="preserve">Широкий </w:t>
      </w:r>
      <w:r>
        <w:t>CSV</w:t>
      </w:r>
      <w:r w:rsidRPr="00876F3B">
        <w:rPr>
          <w:lang w:val="ru-RU"/>
        </w:rPr>
        <w:t>-файл не хранится в базе данных как отдельная таблица с колонками `</w:t>
      </w:r>
      <w:r>
        <w:t>CO</w:t>
      </w:r>
      <w:r w:rsidRPr="00876F3B">
        <w:rPr>
          <w:lang w:val="ru-RU"/>
        </w:rPr>
        <w:t>2`, `Влажность`, `Температура` и так далее. После обработки каждая непустая ячейка показателя становится отдельной строкой `</w:t>
      </w:r>
      <w:r>
        <w:t>measurements</w:t>
      </w:r>
      <w:r w:rsidRPr="00876F3B">
        <w:rPr>
          <w:lang w:val="ru-RU"/>
        </w:rPr>
        <w:t>`. Это упрощает фильтрацию, агрегацию и построение графиков.</w:t>
      </w:r>
    </w:p>
    <w:p w14:paraId="17F464C4" w14:textId="77777777" w:rsidR="0052738E" w:rsidRPr="00876F3B" w:rsidRDefault="00000000">
      <w:pPr>
        <w:rPr>
          <w:lang w:val="ru-RU"/>
        </w:rPr>
      </w:pPr>
      <w:r w:rsidRPr="00876F3B">
        <w:rPr>
          <w:lang w:val="ru-RU"/>
        </w:rPr>
        <w:t>Ручные измерения также сохраняются в `</w:t>
      </w:r>
      <w:r>
        <w:t>measurements</w:t>
      </w:r>
      <w:r w:rsidRPr="00876F3B">
        <w:rPr>
          <w:lang w:val="ru-RU"/>
        </w:rPr>
        <w:t>`. Для импортированных записей `</w:t>
      </w:r>
      <w:r>
        <w:t>import</w:t>
      </w:r>
      <w:r w:rsidRPr="00876F3B">
        <w:rPr>
          <w:lang w:val="ru-RU"/>
        </w:rPr>
        <w:t>_</w:t>
      </w:r>
      <w:r>
        <w:t>file</w:t>
      </w:r>
      <w:r w:rsidRPr="00876F3B">
        <w:rPr>
          <w:lang w:val="ru-RU"/>
        </w:rPr>
        <w:t>_</w:t>
      </w:r>
      <w:r>
        <w:t>id</w:t>
      </w:r>
      <w:r w:rsidRPr="00876F3B">
        <w:rPr>
          <w:lang w:val="ru-RU"/>
        </w:rPr>
        <w:t>` содержит ссылку на `</w:t>
      </w:r>
      <w:r>
        <w:t>import</w:t>
      </w:r>
      <w:r w:rsidRPr="00876F3B">
        <w:rPr>
          <w:lang w:val="ru-RU"/>
        </w:rPr>
        <w:t>_</w:t>
      </w:r>
      <w:r>
        <w:t>files</w:t>
      </w:r>
      <w:r w:rsidRPr="00876F3B">
        <w:rPr>
          <w:lang w:val="ru-RU"/>
        </w:rPr>
        <w:t>`; для ручных записей это поле равно `</w:t>
      </w:r>
      <w:r>
        <w:t>NULL</w:t>
      </w:r>
      <w:r w:rsidRPr="00876F3B">
        <w:rPr>
          <w:lang w:val="ru-RU"/>
        </w:rPr>
        <w:t>`. Редактирование импортированной записи не удаляет сведения о ее происхождении.</w:t>
      </w:r>
    </w:p>
    <w:p w14:paraId="15CA7D63" w14:textId="77777777" w:rsidR="0052738E" w:rsidRPr="00876F3B" w:rsidRDefault="00000000">
      <w:pPr>
        <w:pStyle w:val="21"/>
        <w:rPr>
          <w:lang w:val="ru-RU"/>
        </w:rPr>
      </w:pPr>
      <w:r w:rsidRPr="00876F3B">
        <w:rPr>
          <w:rFonts w:ascii="Times New Roman" w:eastAsia="Times New Roman" w:hAnsi="Times New Roman"/>
          <w:lang w:val="ru-RU"/>
        </w:rPr>
        <w:lastRenderedPageBreak/>
        <w:t xml:space="preserve">2.3. </w:t>
      </w:r>
      <w:r>
        <w:rPr>
          <w:rFonts w:ascii="Times New Roman" w:eastAsia="Times New Roman" w:hAnsi="Times New Roman"/>
        </w:rPr>
        <w:t>ER</w:t>
      </w:r>
      <w:r w:rsidRPr="00876F3B">
        <w:rPr>
          <w:rFonts w:ascii="Times New Roman" w:eastAsia="Times New Roman" w:hAnsi="Times New Roman"/>
          <w:lang w:val="ru-RU"/>
        </w:rPr>
        <w:t>-диаграмма базы данных</w:t>
      </w:r>
    </w:p>
    <w:p w14:paraId="1438EBB3" w14:textId="77777777" w:rsidR="0052738E" w:rsidRDefault="00000000">
      <w:pPr>
        <w:spacing w:before="80" w:after="40" w:line="240" w:lineRule="auto"/>
        <w:ind w:firstLine="0"/>
        <w:jc w:val="center"/>
      </w:pPr>
      <w:r>
        <w:rPr>
          <w:noProof/>
        </w:rPr>
        <w:drawing>
          <wp:inline distT="0" distB="0" distL="0" distR="0" wp14:anchorId="4E95A626" wp14:editId="5E61ACA9">
            <wp:extent cx="5760000" cy="329890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01_er_diagram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989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B6F65C" w14:textId="77777777" w:rsidR="0052738E" w:rsidRPr="00876F3B" w:rsidRDefault="00000000">
      <w:pPr>
        <w:spacing w:before="60" w:after="120" w:line="240" w:lineRule="auto"/>
        <w:ind w:firstLine="0"/>
        <w:jc w:val="center"/>
        <w:rPr>
          <w:lang w:val="ru-RU"/>
        </w:rPr>
      </w:pPr>
      <w:r w:rsidRPr="00876F3B">
        <w:rPr>
          <w:lang w:val="ru-RU"/>
        </w:rPr>
        <w:t xml:space="preserve">Рисунок 1 — </w:t>
      </w:r>
      <w:r>
        <w:t>ER</w:t>
      </w:r>
      <w:r w:rsidRPr="00876F3B">
        <w:rPr>
          <w:lang w:val="ru-RU"/>
        </w:rPr>
        <w:t>-диаграмма базы данных экологических измерений</w:t>
      </w:r>
    </w:p>
    <w:p w14:paraId="14161A71" w14:textId="77777777" w:rsidR="0052738E" w:rsidRDefault="00000000">
      <w:r>
        <w:t>ER</w:t>
      </w:r>
      <w:r w:rsidRPr="00876F3B">
        <w:rPr>
          <w:lang w:val="ru-RU"/>
        </w:rPr>
        <w:t>-диаграмма показывает таблицы, поля, типы данных, первичные ключи, внешние ключи, уникальные ограничения и основные связи. Центральной таблицей является `</w:t>
      </w:r>
      <w:r>
        <w:t>measurements</w:t>
      </w:r>
      <w:r w:rsidRPr="00876F3B">
        <w:rPr>
          <w:lang w:val="ru-RU"/>
        </w:rPr>
        <w:t>`. Она связана с `</w:t>
      </w:r>
      <w:r>
        <w:t>polygons</w:t>
      </w:r>
      <w:r w:rsidRPr="00876F3B">
        <w:rPr>
          <w:lang w:val="ru-RU"/>
        </w:rPr>
        <w:t>`, `</w:t>
      </w:r>
      <w:r>
        <w:t>sensor</w:t>
      </w:r>
      <w:r w:rsidRPr="00876F3B">
        <w:rPr>
          <w:lang w:val="ru-RU"/>
        </w:rPr>
        <w:t>_</w:t>
      </w:r>
      <w:r>
        <w:t>types</w:t>
      </w:r>
      <w:r w:rsidRPr="00876F3B">
        <w:rPr>
          <w:lang w:val="ru-RU"/>
        </w:rPr>
        <w:t>`, `</w:t>
      </w:r>
      <w:r>
        <w:t>measurement</w:t>
      </w:r>
      <w:r w:rsidRPr="00876F3B">
        <w:rPr>
          <w:lang w:val="ru-RU"/>
        </w:rPr>
        <w:t>_</w:t>
      </w:r>
      <w:r>
        <w:t>units</w:t>
      </w:r>
      <w:r w:rsidRPr="00876F3B">
        <w:rPr>
          <w:lang w:val="ru-RU"/>
        </w:rPr>
        <w:t>` и, при файловом импорте, с `</w:t>
      </w:r>
      <w:r>
        <w:t>import</w:t>
      </w:r>
      <w:r w:rsidRPr="00876F3B">
        <w:rPr>
          <w:lang w:val="ru-RU"/>
        </w:rPr>
        <w:t>_</w:t>
      </w:r>
      <w:r>
        <w:t>files</w:t>
      </w:r>
      <w:r w:rsidRPr="00876F3B">
        <w:rPr>
          <w:lang w:val="ru-RU"/>
        </w:rPr>
        <w:t xml:space="preserve">`. </w:t>
      </w:r>
      <w:r>
        <w:t>Таблица `import_files` связана с `polygons` и `data_collectors`. Таблица `sensor_types` связана с `measurement_units`.</w:t>
      </w:r>
    </w:p>
    <w:p w14:paraId="5671FCBE" w14:textId="77777777" w:rsidR="0052738E" w:rsidRPr="00876F3B" w:rsidRDefault="00000000">
      <w:pPr>
        <w:pStyle w:val="21"/>
        <w:rPr>
          <w:lang w:val="ru-RU"/>
        </w:rPr>
      </w:pPr>
      <w:r w:rsidRPr="00876F3B">
        <w:rPr>
          <w:rFonts w:ascii="Times New Roman" w:eastAsia="Times New Roman" w:hAnsi="Times New Roman"/>
          <w:lang w:val="ru-RU"/>
        </w:rPr>
        <w:t>2.4. Нормализация базы данных до третьей нормальной формы</w:t>
      </w:r>
    </w:p>
    <w:p w14:paraId="6DF9DE09" w14:textId="77777777" w:rsidR="0052738E" w:rsidRPr="00876F3B" w:rsidRDefault="00000000">
      <w:pPr>
        <w:rPr>
          <w:lang w:val="ru-RU"/>
        </w:rPr>
      </w:pPr>
      <w:r w:rsidRPr="00876F3B">
        <w:rPr>
          <w:lang w:val="ru-RU"/>
        </w:rPr>
        <w:t xml:space="preserve">Первая нормальная форма обеспечивается тем, что каждое поле содержит атомарное значение, а повторяющиеся группы </w:t>
      </w:r>
      <w:r>
        <w:t>CSV</w:t>
      </w:r>
      <w:r w:rsidRPr="00876F3B">
        <w:rPr>
          <w:lang w:val="ru-RU"/>
        </w:rPr>
        <w:t>-столбцов преобразуются в строки `</w:t>
      </w:r>
      <w:r>
        <w:t>measurements</w:t>
      </w:r>
      <w:r w:rsidRPr="00876F3B">
        <w:rPr>
          <w:lang w:val="ru-RU"/>
        </w:rPr>
        <w:t>`. Вторая нормальная форма соблюдается за счет простых первичных ключей: неключевые атрибуты зависят от ключа своей таблицы. Третья нормальная форма соблюдается, потому что названия полигонов, типов показателей и единиц измерения вынесены в справочники и не дублируются в таблице измерений.</w:t>
      </w:r>
    </w:p>
    <w:p w14:paraId="25C7F762" w14:textId="77777777" w:rsidR="0052738E" w:rsidRPr="00876F3B" w:rsidRDefault="00000000">
      <w:pPr>
        <w:rPr>
          <w:lang w:val="ru-RU"/>
        </w:rPr>
      </w:pPr>
      <w:r w:rsidRPr="00876F3B">
        <w:rPr>
          <w:lang w:val="ru-RU"/>
        </w:rPr>
        <w:t>Поле `</w:t>
      </w:r>
      <w:r>
        <w:t>unit</w:t>
      </w:r>
      <w:r w:rsidRPr="00876F3B">
        <w:rPr>
          <w:lang w:val="ru-RU"/>
        </w:rPr>
        <w:t>_</w:t>
      </w:r>
      <w:r>
        <w:t>id</w:t>
      </w:r>
      <w:r w:rsidRPr="00876F3B">
        <w:rPr>
          <w:lang w:val="ru-RU"/>
        </w:rPr>
        <w:t>` в `</w:t>
      </w:r>
      <w:r>
        <w:t>measurements</w:t>
      </w:r>
      <w:r w:rsidRPr="00876F3B">
        <w:rPr>
          <w:lang w:val="ru-RU"/>
        </w:rPr>
        <w:t>` хранится как ссылка на примененную единицу измерения. При ручном создании записи оно не вводится пользователем произвольно, а определяется по `</w:t>
      </w:r>
      <w:r>
        <w:t>sensor</w:t>
      </w:r>
      <w:r w:rsidRPr="00876F3B">
        <w:rPr>
          <w:lang w:val="ru-RU"/>
        </w:rPr>
        <w:t>_</w:t>
      </w:r>
      <w:proofErr w:type="gramStart"/>
      <w:r>
        <w:t>types</w:t>
      </w:r>
      <w:r w:rsidRPr="00876F3B">
        <w:rPr>
          <w:lang w:val="ru-RU"/>
        </w:rPr>
        <w:t>.</w:t>
      </w:r>
      <w:r>
        <w:t>unit</w:t>
      </w:r>
      <w:proofErr w:type="gramEnd"/>
      <w:r w:rsidRPr="00876F3B">
        <w:rPr>
          <w:lang w:val="ru-RU"/>
        </w:rPr>
        <w:t>_</w:t>
      </w:r>
      <w:r>
        <w:t>id</w:t>
      </w:r>
      <w:r w:rsidRPr="00876F3B">
        <w:rPr>
          <w:lang w:val="ru-RU"/>
        </w:rPr>
        <w:t xml:space="preserve">`. Это </w:t>
      </w:r>
      <w:r w:rsidRPr="00876F3B">
        <w:rPr>
          <w:lang w:val="ru-RU"/>
        </w:rPr>
        <w:lastRenderedPageBreak/>
        <w:t>предотвращает противоречивые комбинации данных и сохраняет целостность справочников.</w:t>
      </w:r>
    </w:p>
    <w:p w14:paraId="036A24AD" w14:textId="26A6375B" w:rsidR="0052738E" w:rsidRPr="00876F3B" w:rsidRDefault="00000000">
      <w:pPr>
        <w:pStyle w:val="21"/>
        <w:rPr>
          <w:lang w:val="ru-RU"/>
        </w:rPr>
      </w:pPr>
      <w:r w:rsidRPr="00876F3B">
        <w:rPr>
          <w:rFonts w:ascii="Times New Roman" w:eastAsia="Times New Roman" w:hAnsi="Times New Roman"/>
          <w:lang w:val="ru-RU"/>
        </w:rPr>
        <w:t>2.5. Индексы</w:t>
      </w:r>
    </w:p>
    <w:p w14:paraId="1A0DAB8F" w14:textId="77777777" w:rsidR="0052738E" w:rsidRPr="00876F3B" w:rsidRDefault="00000000">
      <w:pPr>
        <w:spacing w:before="60" w:after="120" w:line="240" w:lineRule="auto"/>
        <w:ind w:firstLine="0"/>
        <w:jc w:val="center"/>
        <w:rPr>
          <w:lang w:val="ru-RU"/>
        </w:rPr>
      </w:pPr>
      <w:r w:rsidRPr="00876F3B">
        <w:rPr>
          <w:lang w:val="ru-RU"/>
        </w:rPr>
        <w:t>Таблица `</w:t>
      </w:r>
      <w:r>
        <w:t>measurements</w:t>
      </w:r>
      <w:r w:rsidRPr="00876F3B">
        <w:rPr>
          <w:lang w:val="ru-RU"/>
        </w:rPr>
        <w:t>` является наиболее крупной таблицей, поэтому в модели заданы составные индексы для основных сценариев выборки. Индекс `</w:t>
      </w:r>
      <w:proofErr w:type="spellStart"/>
      <w:r>
        <w:t>idx</w:t>
      </w:r>
      <w:proofErr w:type="spellEnd"/>
      <w:r w:rsidRPr="00876F3B">
        <w:rPr>
          <w:lang w:val="ru-RU"/>
        </w:rPr>
        <w:t>_</w:t>
      </w:r>
      <w:r>
        <w:t>measurements</w:t>
      </w:r>
      <w:r w:rsidRPr="00876F3B">
        <w:rPr>
          <w:lang w:val="ru-RU"/>
        </w:rPr>
        <w:t>_</w:t>
      </w:r>
      <w:r>
        <w:t>polygon</w:t>
      </w:r>
      <w:r w:rsidRPr="00876F3B">
        <w:rPr>
          <w:lang w:val="ru-RU"/>
        </w:rPr>
        <w:t>_</w:t>
      </w:r>
      <w:r>
        <w:t>sensor</w:t>
      </w:r>
      <w:r w:rsidRPr="00876F3B">
        <w:rPr>
          <w:lang w:val="ru-RU"/>
        </w:rPr>
        <w:t>_</w:t>
      </w:r>
      <w:r>
        <w:t>time</w:t>
      </w:r>
      <w:r w:rsidRPr="00876F3B">
        <w:rPr>
          <w:lang w:val="ru-RU"/>
        </w:rPr>
        <w:t>` используется при фильтрации по полигону, типу показателя и периоду. Индекс `</w:t>
      </w:r>
      <w:proofErr w:type="spellStart"/>
      <w:r>
        <w:t>idx</w:t>
      </w:r>
      <w:proofErr w:type="spellEnd"/>
      <w:r w:rsidRPr="00876F3B">
        <w:rPr>
          <w:lang w:val="ru-RU"/>
        </w:rPr>
        <w:t>_</w:t>
      </w:r>
      <w:r>
        <w:t>measurements</w:t>
      </w:r>
      <w:r w:rsidRPr="00876F3B">
        <w:rPr>
          <w:lang w:val="ru-RU"/>
        </w:rPr>
        <w:t>_</w:t>
      </w:r>
      <w:r>
        <w:t>sensor</w:t>
      </w:r>
      <w:r w:rsidRPr="00876F3B">
        <w:rPr>
          <w:lang w:val="ru-RU"/>
        </w:rPr>
        <w:t>_</w:t>
      </w:r>
      <w:r>
        <w:t>time</w:t>
      </w:r>
      <w:r w:rsidRPr="00876F3B">
        <w:rPr>
          <w:lang w:val="ru-RU"/>
        </w:rPr>
        <w:t>_</w:t>
      </w:r>
      <w:r>
        <w:t>polygon</w:t>
      </w:r>
      <w:r w:rsidRPr="00876F3B">
        <w:rPr>
          <w:lang w:val="ru-RU"/>
        </w:rPr>
        <w:t>` полезен при сравнении одного показателя на нескольких полигонах. Индекс `</w:t>
      </w:r>
      <w:proofErr w:type="spellStart"/>
      <w:r>
        <w:t>idx</w:t>
      </w:r>
      <w:proofErr w:type="spellEnd"/>
      <w:r w:rsidRPr="00876F3B">
        <w:rPr>
          <w:lang w:val="ru-RU"/>
        </w:rPr>
        <w:t>_</w:t>
      </w:r>
      <w:r>
        <w:t>measurements</w:t>
      </w:r>
      <w:r w:rsidRPr="00876F3B">
        <w:rPr>
          <w:lang w:val="ru-RU"/>
        </w:rPr>
        <w:t>_</w:t>
      </w:r>
      <w:r>
        <w:t>time</w:t>
      </w:r>
      <w:r w:rsidRPr="00876F3B">
        <w:rPr>
          <w:lang w:val="ru-RU"/>
        </w:rPr>
        <w:t>` ускоряет выборки по периоду, а `</w:t>
      </w:r>
      <w:proofErr w:type="spellStart"/>
      <w:r>
        <w:t>idx</w:t>
      </w:r>
      <w:proofErr w:type="spellEnd"/>
      <w:r w:rsidRPr="00876F3B">
        <w:rPr>
          <w:lang w:val="ru-RU"/>
        </w:rPr>
        <w:t>_</w:t>
      </w:r>
      <w:r>
        <w:t>measurements</w:t>
      </w:r>
      <w:r w:rsidRPr="00876F3B">
        <w:rPr>
          <w:lang w:val="ru-RU"/>
        </w:rPr>
        <w:t>_</w:t>
      </w:r>
      <w:r>
        <w:t>import</w:t>
      </w:r>
      <w:r w:rsidRPr="00876F3B">
        <w:rPr>
          <w:lang w:val="ru-RU"/>
        </w:rPr>
        <w:t>_</w:t>
      </w:r>
      <w:r>
        <w:t>file</w:t>
      </w:r>
      <w:r w:rsidRPr="00876F3B">
        <w:rPr>
          <w:lang w:val="ru-RU"/>
        </w:rPr>
        <w:t>` используется при фильтрации по файлу импорта.</w:t>
      </w:r>
    </w:p>
    <w:p w14:paraId="197B54F5" w14:textId="77777777" w:rsidR="0052738E" w:rsidRPr="00876F3B" w:rsidRDefault="00000000">
      <w:pPr>
        <w:rPr>
          <w:lang w:val="ru-RU"/>
        </w:rPr>
      </w:pPr>
      <w:r w:rsidRPr="00876F3B">
        <w:rPr>
          <w:lang w:val="ru-RU"/>
        </w:rPr>
        <w:t>Для журнала загрузок задан индекс `</w:t>
      </w:r>
      <w:proofErr w:type="spellStart"/>
      <w:r>
        <w:t>idx</w:t>
      </w:r>
      <w:proofErr w:type="spellEnd"/>
      <w:r w:rsidRPr="00876F3B">
        <w:rPr>
          <w:lang w:val="ru-RU"/>
        </w:rPr>
        <w:t>_</w:t>
      </w:r>
      <w:r>
        <w:t>import</w:t>
      </w:r>
      <w:r w:rsidRPr="00876F3B">
        <w:rPr>
          <w:lang w:val="ru-RU"/>
        </w:rPr>
        <w:t>_</w:t>
      </w:r>
      <w:r>
        <w:t>files</w:t>
      </w:r>
      <w:r w:rsidRPr="00876F3B">
        <w:rPr>
          <w:lang w:val="ru-RU"/>
        </w:rPr>
        <w:t>_</w:t>
      </w:r>
      <w:r>
        <w:t>polygon</w:t>
      </w:r>
      <w:r w:rsidRPr="00876F3B">
        <w:rPr>
          <w:lang w:val="ru-RU"/>
        </w:rPr>
        <w:t>_</w:t>
      </w:r>
      <w:r>
        <w:t>uploaded</w:t>
      </w:r>
      <w:r w:rsidRPr="00876F3B">
        <w:rPr>
          <w:lang w:val="ru-RU"/>
        </w:rPr>
        <w:t>`, который ускоряет просмотр импортов по полигону и дате загрузки. Для справочника загрузивших используется индекс по фамилии, так как при импорте система ищет существующую запись по `</w:t>
      </w:r>
      <w:r>
        <w:t>last</w:t>
      </w:r>
      <w:r w:rsidRPr="00876F3B">
        <w:rPr>
          <w:lang w:val="ru-RU"/>
        </w:rPr>
        <w:t>_</w:t>
      </w:r>
      <w:r>
        <w:t>name</w:t>
      </w:r>
      <w:r w:rsidRPr="00876F3B">
        <w:rPr>
          <w:lang w:val="ru-RU"/>
        </w:rPr>
        <w:t>`.</w:t>
      </w:r>
    </w:p>
    <w:p w14:paraId="2B7703D6" w14:textId="77777777" w:rsidR="0052738E" w:rsidRPr="00876F3B" w:rsidRDefault="00000000">
      <w:pPr>
        <w:pStyle w:val="1"/>
        <w:rPr>
          <w:lang w:val="ru-RU"/>
        </w:rPr>
      </w:pPr>
      <w:r w:rsidRPr="00876F3B">
        <w:rPr>
          <w:rFonts w:ascii="Times New Roman" w:eastAsia="Times New Roman" w:hAnsi="Times New Roman"/>
          <w:lang w:val="ru-RU"/>
        </w:rPr>
        <w:t xml:space="preserve">3. Физическая реализация базы данных в </w:t>
      </w:r>
      <w:r>
        <w:rPr>
          <w:rFonts w:ascii="Times New Roman" w:eastAsia="Times New Roman" w:hAnsi="Times New Roman"/>
        </w:rPr>
        <w:t>MySQL</w:t>
      </w:r>
    </w:p>
    <w:p w14:paraId="0FDAF180" w14:textId="77777777" w:rsidR="0052738E" w:rsidRPr="00876F3B" w:rsidRDefault="00000000">
      <w:pPr>
        <w:pStyle w:val="21"/>
        <w:rPr>
          <w:lang w:val="ru-RU"/>
        </w:rPr>
      </w:pPr>
      <w:r w:rsidRPr="00876F3B">
        <w:rPr>
          <w:rFonts w:ascii="Times New Roman" w:eastAsia="Times New Roman" w:hAnsi="Times New Roman"/>
          <w:lang w:val="ru-RU"/>
        </w:rPr>
        <w:t xml:space="preserve">3.1. Реализация схемы через </w:t>
      </w:r>
      <w:r>
        <w:rPr>
          <w:rFonts w:ascii="Times New Roman" w:eastAsia="Times New Roman" w:hAnsi="Times New Roman"/>
        </w:rPr>
        <w:t>MySQL</w:t>
      </w:r>
      <w:r w:rsidRPr="00876F3B">
        <w:rPr>
          <w:rFonts w:ascii="Times New Roman" w:eastAsia="Times New Roman" w:hAnsi="Times New Roman"/>
          <w:lang w:val="ru-RU"/>
        </w:rPr>
        <w:t xml:space="preserve"> и </w:t>
      </w:r>
      <w:r>
        <w:rPr>
          <w:rFonts w:ascii="Times New Roman" w:eastAsia="Times New Roman" w:hAnsi="Times New Roman"/>
        </w:rPr>
        <w:t>Alembic</w:t>
      </w:r>
    </w:p>
    <w:p w14:paraId="5D6F7D49" w14:textId="77777777" w:rsidR="0052738E" w:rsidRPr="00876F3B" w:rsidRDefault="00000000">
      <w:pPr>
        <w:rPr>
          <w:lang w:val="ru-RU"/>
        </w:rPr>
      </w:pPr>
      <w:r w:rsidRPr="00876F3B">
        <w:rPr>
          <w:lang w:val="ru-RU"/>
        </w:rPr>
        <w:t xml:space="preserve">Физическая модель реализована в </w:t>
      </w:r>
      <w:r>
        <w:t>MySQL</w:t>
      </w:r>
      <w:r w:rsidRPr="00876F3B">
        <w:rPr>
          <w:lang w:val="ru-RU"/>
        </w:rPr>
        <w:t xml:space="preserve"> 8. Таблицы создаются через </w:t>
      </w:r>
      <w:r>
        <w:t>Alembic</w:t>
      </w:r>
      <w:r w:rsidRPr="00876F3B">
        <w:rPr>
          <w:lang w:val="ru-RU"/>
        </w:rPr>
        <w:t>-миграцию `20260524_01_</w:t>
      </w:r>
      <w:proofErr w:type="spellStart"/>
      <w:r>
        <w:t>init</w:t>
      </w:r>
      <w:proofErr w:type="spellEnd"/>
      <w:r w:rsidRPr="00876F3B">
        <w:rPr>
          <w:lang w:val="ru-RU"/>
        </w:rPr>
        <w:t>_</w:t>
      </w:r>
      <w:r>
        <w:t>schema</w:t>
      </w:r>
      <w:r w:rsidRPr="00876F3B">
        <w:rPr>
          <w:lang w:val="ru-RU"/>
        </w:rPr>
        <w:t>.</w:t>
      </w:r>
      <w:proofErr w:type="spellStart"/>
      <w:r>
        <w:t>py</w:t>
      </w:r>
      <w:proofErr w:type="spellEnd"/>
      <w:r w:rsidRPr="00876F3B">
        <w:rPr>
          <w:lang w:val="ru-RU"/>
        </w:rPr>
        <w:t xml:space="preserve">` и соответствуют </w:t>
      </w:r>
      <w:proofErr w:type="spellStart"/>
      <w:r>
        <w:t>SQLAlchemy</w:t>
      </w:r>
      <w:proofErr w:type="spellEnd"/>
      <w:r w:rsidRPr="00876F3B">
        <w:rPr>
          <w:lang w:val="ru-RU"/>
        </w:rPr>
        <w:t>-моделям из каталога `</w:t>
      </w:r>
      <w:r>
        <w:t>backend</w:t>
      </w:r>
      <w:r w:rsidRPr="00876F3B">
        <w:rPr>
          <w:lang w:val="ru-RU"/>
        </w:rPr>
        <w:t>/</w:t>
      </w:r>
      <w:r>
        <w:t>app</w:t>
      </w:r>
      <w:r w:rsidRPr="00876F3B">
        <w:rPr>
          <w:lang w:val="ru-RU"/>
        </w:rPr>
        <w:t>/</w:t>
      </w:r>
      <w:r>
        <w:t>models</w:t>
      </w:r>
      <w:r w:rsidRPr="00876F3B">
        <w:rPr>
          <w:lang w:val="ru-RU"/>
        </w:rPr>
        <w:t>`. Для ключей используются `</w:t>
      </w:r>
      <w:r>
        <w:t>BIGINT</w:t>
      </w:r>
      <w:r w:rsidRPr="00876F3B">
        <w:rPr>
          <w:lang w:val="ru-RU"/>
        </w:rPr>
        <w:t xml:space="preserve">` с </w:t>
      </w:r>
      <w:proofErr w:type="spellStart"/>
      <w:r w:rsidRPr="00876F3B">
        <w:rPr>
          <w:lang w:val="ru-RU"/>
        </w:rPr>
        <w:t>автоинкрементом</w:t>
      </w:r>
      <w:proofErr w:type="spellEnd"/>
      <w:r w:rsidRPr="00876F3B">
        <w:rPr>
          <w:lang w:val="ru-RU"/>
        </w:rPr>
        <w:t>. Для строковых атрибутов применяются `</w:t>
      </w:r>
      <w:r>
        <w:t>VARCHAR</w:t>
      </w:r>
      <w:r w:rsidRPr="00876F3B">
        <w:rPr>
          <w:lang w:val="ru-RU"/>
        </w:rPr>
        <w:t>`, для описаний — `</w:t>
      </w:r>
      <w:r>
        <w:t>TEXT</w:t>
      </w:r>
      <w:r w:rsidRPr="00876F3B">
        <w:rPr>
          <w:lang w:val="ru-RU"/>
        </w:rPr>
        <w:t>`, для дат и времени — `</w:t>
      </w:r>
      <w:r>
        <w:t>DATETIME</w:t>
      </w:r>
      <w:r w:rsidRPr="00876F3B">
        <w:rPr>
          <w:lang w:val="ru-RU"/>
        </w:rPr>
        <w:t>`, для значений измерений — `</w:t>
      </w:r>
      <w:proofErr w:type="gramStart"/>
      <w:r>
        <w:t>DECIMAL</w:t>
      </w:r>
      <w:r w:rsidRPr="00876F3B">
        <w:rPr>
          <w:lang w:val="ru-RU"/>
        </w:rPr>
        <w:t>(</w:t>
      </w:r>
      <w:proofErr w:type="gramEnd"/>
      <w:r w:rsidRPr="00876F3B">
        <w:rPr>
          <w:lang w:val="ru-RU"/>
        </w:rPr>
        <w:t xml:space="preserve">16, </w:t>
      </w:r>
      <w:proofErr w:type="gramStart"/>
      <w:r w:rsidRPr="00876F3B">
        <w:rPr>
          <w:lang w:val="ru-RU"/>
        </w:rPr>
        <w:t>4)`</w:t>
      </w:r>
      <w:proofErr w:type="gramEnd"/>
      <w:r w:rsidRPr="00876F3B">
        <w:rPr>
          <w:lang w:val="ru-RU"/>
        </w:rPr>
        <w:t>.</w:t>
      </w:r>
    </w:p>
    <w:p w14:paraId="192645CB" w14:textId="77777777" w:rsidR="0052738E" w:rsidRPr="00876F3B" w:rsidRDefault="00000000">
      <w:pPr>
        <w:rPr>
          <w:lang w:val="ru-RU"/>
        </w:rPr>
      </w:pPr>
      <w:r w:rsidRPr="00876F3B">
        <w:rPr>
          <w:lang w:val="ru-RU"/>
        </w:rPr>
        <w:t xml:space="preserve">Внешние ключи реализуют связи, показанные на </w:t>
      </w:r>
      <w:r>
        <w:t>ER</w:t>
      </w:r>
      <w:r w:rsidRPr="00876F3B">
        <w:rPr>
          <w:lang w:val="ru-RU"/>
        </w:rPr>
        <w:t>-диаграмме. `</w:t>
      </w:r>
      <w:proofErr w:type="gramStart"/>
      <w:r>
        <w:t>measurements</w:t>
      </w:r>
      <w:r w:rsidRPr="00876F3B">
        <w:rPr>
          <w:lang w:val="ru-RU"/>
        </w:rPr>
        <w:t>.</w:t>
      </w:r>
      <w:r>
        <w:t>import</w:t>
      </w:r>
      <w:proofErr w:type="gramEnd"/>
      <w:r w:rsidRPr="00876F3B">
        <w:rPr>
          <w:lang w:val="ru-RU"/>
        </w:rPr>
        <w:t>_</w:t>
      </w:r>
      <w:r>
        <w:t>file</w:t>
      </w:r>
      <w:r w:rsidRPr="00876F3B">
        <w:rPr>
          <w:lang w:val="ru-RU"/>
        </w:rPr>
        <w:t>_</w:t>
      </w:r>
      <w:r>
        <w:t>id</w:t>
      </w:r>
      <w:r w:rsidRPr="00876F3B">
        <w:rPr>
          <w:lang w:val="ru-RU"/>
        </w:rPr>
        <w:t>` допускает `</w:t>
      </w:r>
      <w:r>
        <w:t>NULL</w:t>
      </w:r>
      <w:r w:rsidRPr="00876F3B">
        <w:rPr>
          <w:lang w:val="ru-RU"/>
        </w:rPr>
        <w:t>`, потому что ручные измерения не имеют файла-источника. Уникальные ограничения используются для `</w:t>
      </w:r>
      <w:r>
        <w:t>measurement</w:t>
      </w:r>
      <w:r w:rsidRPr="00876F3B">
        <w:rPr>
          <w:lang w:val="ru-RU"/>
        </w:rPr>
        <w:t>_</w:t>
      </w:r>
      <w:proofErr w:type="gramStart"/>
      <w:r>
        <w:t>units</w:t>
      </w:r>
      <w:r w:rsidRPr="00876F3B">
        <w:rPr>
          <w:lang w:val="ru-RU"/>
        </w:rPr>
        <w:t>.</w:t>
      </w:r>
      <w:r>
        <w:t>symbol</w:t>
      </w:r>
      <w:proofErr w:type="gramEnd"/>
      <w:r w:rsidRPr="00876F3B">
        <w:rPr>
          <w:lang w:val="ru-RU"/>
        </w:rPr>
        <w:t>` и `</w:t>
      </w:r>
      <w:r>
        <w:t>sensor</w:t>
      </w:r>
      <w:r w:rsidRPr="00876F3B">
        <w:rPr>
          <w:lang w:val="ru-RU"/>
        </w:rPr>
        <w:t>_</w:t>
      </w:r>
      <w:proofErr w:type="gramStart"/>
      <w:r>
        <w:t>types</w:t>
      </w:r>
      <w:r w:rsidRPr="00876F3B">
        <w:rPr>
          <w:lang w:val="ru-RU"/>
        </w:rPr>
        <w:t>.</w:t>
      </w:r>
      <w:r>
        <w:t>code</w:t>
      </w:r>
      <w:proofErr w:type="gramEnd"/>
      <w:r w:rsidRPr="00876F3B">
        <w:rPr>
          <w:lang w:val="ru-RU"/>
        </w:rPr>
        <w:t>`, чтобы исключить дублирование обозначений единиц и кодов типов показателей.</w:t>
      </w:r>
    </w:p>
    <w:p w14:paraId="6C504247" w14:textId="77777777" w:rsidR="0052738E" w:rsidRPr="00876F3B" w:rsidRDefault="00000000">
      <w:pPr>
        <w:rPr>
          <w:lang w:val="ru-RU"/>
        </w:rPr>
      </w:pPr>
      <w:r w:rsidRPr="00876F3B">
        <w:rPr>
          <w:lang w:val="ru-RU"/>
        </w:rPr>
        <w:t xml:space="preserve">Каскадное удаление в проекте не используется. Если пользователь пытается удалить полигон, тип показателя или единицу измерения, которые </w:t>
      </w:r>
      <w:r w:rsidRPr="00876F3B">
        <w:rPr>
          <w:lang w:val="ru-RU"/>
        </w:rPr>
        <w:lastRenderedPageBreak/>
        <w:t>уже связаны с измерениями или загрузками, серверная часть предварительно проверяет связанные записи и возвращает ошибку. Отдельное измерение может быть удалено без удаления справочников и записи журнала импорта.</w:t>
      </w:r>
    </w:p>
    <w:p w14:paraId="5E0B8D36" w14:textId="77777777" w:rsidR="0052738E" w:rsidRPr="00876F3B" w:rsidRDefault="00000000">
      <w:pPr>
        <w:pStyle w:val="1"/>
        <w:rPr>
          <w:lang w:val="ru-RU"/>
        </w:rPr>
      </w:pPr>
      <w:r w:rsidRPr="00876F3B">
        <w:rPr>
          <w:rFonts w:ascii="Times New Roman" w:eastAsia="Times New Roman" w:hAnsi="Times New Roman"/>
          <w:lang w:val="ru-RU"/>
        </w:rPr>
        <w:t>4. Серверная часть и работа с базой данных</w:t>
      </w:r>
    </w:p>
    <w:p w14:paraId="7C352E59" w14:textId="77777777" w:rsidR="0052738E" w:rsidRPr="00876F3B" w:rsidRDefault="00000000">
      <w:pPr>
        <w:pStyle w:val="21"/>
        <w:rPr>
          <w:lang w:val="ru-RU"/>
        </w:rPr>
      </w:pPr>
      <w:r w:rsidRPr="00876F3B">
        <w:rPr>
          <w:rFonts w:ascii="Times New Roman" w:eastAsia="Times New Roman" w:hAnsi="Times New Roman"/>
          <w:lang w:val="ru-RU"/>
        </w:rPr>
        <w:t>4.1. Общая роль серверной части</w:t>
      </w:r>
    </w:p>
    <w:p w14:paraId="1F401574" w14:textId="77777777" w:rsidR="0052738E" w:rsidRPr="00876F3B" w:rsidRDefault="00000000">
      <w:pPr>
        <w:rPr>
          <w:lang w:val="ru-RU"/>
        </w:rPr>
      </w:pPr>
      <w:r w:rsidRPr="00876F3B">
        <w:rPr>
          <w:lang w:val="ru-RU"/>
        </w:rPr>
        <w:t xml:space="preserve">Серверная часть реализована на </w:t>
      </w:r>
      <w:proofErr w:type="spellStart"/>
      <w:r>
        <w:t>FastAPI</w:t>
      </w:r>
      <w:proofErr w:type="spellEnd"/>
      <w:r w:rsidRPr="00876F3B">
        <w:rPr>
          <w:lang w:val="ru-RU"/>
        </w:rPr>
        <w:t xml:space="preserve">. Она принимает </w:t>
      </w:r>
      <w:r>
        <w:t>HTTP</w:t>
      </w:r>
      <w:r w:rsidRPr="00876F3B">
        <w:rPr>
          <w:lang w:val="ru-RU"/>
        </w:rPr>
        <w:t xml:space="preserve">-запросы от </w:t>
      </w:r>
      <w:r>
        <w:t>frontend</w:t>
      </w:r>
      <w:r w:rsidRPr="00876F3B">
        <w:rPr>
          <w:lang w:val="ru-RU"/>
        </w:rPr>
        <w:t xml:space="preserve">, проверяет входные данные через </w:t>
      </w:r>
      <w:proofErr w:type="spellStart"/>
      <w:r>
        <w:t>Pydantic</w:t>
      </w:r>
      <w:proofErr w:type="spellEnd"/>
      <w:r w:rsidRPr="00876F3B">
        <w:rPr>
          <w:lang w:val="ru-RU"/>
        </w:rPr>
        <w:t xml:space="preserve">-схемы, выполняет операции через </w:t>
      </w:r>
      <w:proofErr w:type="spellStart"/>
      <w:r>
        <w:t>SQLAlchemy</w:t>
      </w:r>
      <w:proofErr w:type="spellEnd"/>
      <w:r w:rsidRPr="00876F3B">
        <w:rPr>
          <w:lang w:val="ru-RU"/>
        </w:rPr>
        <w:t xml:space="preserve"> </w:t>
      </w:r>
      <w:r>
        <w:t>ORM</w:t>
      </w:r>
      <w:r w:rsidRPr="00876F3B">
        <w:rPr>
          <w:lang w:val="ru-RU"/>
        </w:rPr>
        <w:t xml:space="preserve"> и возвращает </w:t>
      </w:r>
      <w:r>
        <w:t>JSON</w:t>
      </w:r>
      <w:r w:rsidRPr="00876F3B">
        <w:rPr>
          <w:lang w:val="ru-RU"/>
        </w:rPr>
        <w:t xml:space="preserve">-ответы. Основные группы маршрутов: справочники, импорт </w:t>
      </w:r>
      <w:r>
        <w:t>CSV</w:t>
      </w:r>
      <w:r w:rsidRPr="00876F3B">
        <w:rPr>
          <w:lang w:val="ru-RU"/>
        </w:rPr>
        <w:t xml:space="preserve">, измерения, графики, </w:t>
      </w:r>
      <w:r>
        <w:t>Dashboard</w:t>
      </w:r>
      <w:r w:rsidRPr="00876F3B">
        <w:rPr>
          <w:lang w:val="ru-RU"/>
        </w:rPr>
        <w:t xml:space="preserve"> и </w:t>
      </w:r>
      <w:r>
        <w:t>health</w:t>
      </w:r>
      <w:r w:rsidRPr="00876F3B">
        <w:rPr>
          <w:lang w:val="ru-RU"/>
        </w:rPr>
        <w:t>-</w:t>
      </w:r>
      <w:r>
        <w:t>check</w:t>
      </w:r>
      <w:r w:rsidRPr="00876F3B">
        <w:rPr>
          <w:lang w:val="ru-RU"/>
        </w:rPr>
        <w:t>.</w:t>
      </w:r>
    </w:p>
    <w:p w14:paraId="7883C633" w14:textId="77777777" w:rsidR="0052738E" w:rsidRPr="00876F3B" w:rsidRDefault="00000000">
      <w:pPr>
        <w:rPr>
          <w:lang w:val="ru-RU"/>
        </w:rPr>
      </w:pPr>
      <w:r w:rsidRPr="00876F3B">
        <w:rPr>
          <w:lang w:val="ru-RU"/>
        </w:rPr>
        <w:t>Слой сервисов содержит бизнес-логику работы с базой данных. Например, сервис ручного добавления измерения проверяет существование полигона и типа показателя, получает единицу измерения из выбранного типа и сохраняет запись. Сервис справочников перед удалением считает связанные записи и блокирует операцию, если удаление нарушило бы целостность.</w:t>
      </w:r>
    </w:p>
    <w:p w14:paraId="7257822B" w14:textId="77777777" w:rsidR="0052738E" w:rsidRPr="00876F3B" w:rsidRDefault="00000000">
      <w:pPr>
        <w:pStyle w:val="21"/>
        <w:rPr>
          <w:lang w:val="ru-RU"/>
        </w:rPr>
      </w:pPr>
      <w:r w:rsidRPr="00876F3B">
        <w:rPr>
          <w:rFonts w:ascii="Times New Roman" w:eastAsia="Times New Roman" w:hAnsi="Times New Roman"/>
          <w:lang w:val="ru-RU"/>
        </w:rPr>
        <w:t xml:space="preserve">4.2. Подключение </w:t>
      </w:r>
      <w:r>
        <w:rPr>
          <w:rFonts w:ascii="Times New Roman" w:eastAsia="Times New Roman" w:hAnsi="Times New Roman"/>
        </w:rPr>
        <w:t>backend</w:t>
      </w:r>
      <w:r w:rsidRPr="00876F3B">
        <w:rPr>
          <w:rFonts w:ascii="Times New Roman" w:eastAsia="Times New Roman" w:hAnsi="Times New Roman"/>
          <w:lang w:val="ru-RU"/>
        </w:rPr>
        <w:t xml:space="preserve"> к </w:t>
      </w:r>
      <w:r>
        <w:rPr>
          <w:rFonts w:ascii="Times New Roman" w:eastAsia="Times New Roman" w:hAnsi="Times New Roman"/>
        </w:rPr>
        <w:t>MySQL</w:t>
      </w:r>
    </w:p>
    <w:p w14:paraId="22299E57" w14:textId="77777777" w:rsidR="0052738E" w:rsidRPr="00876F3B" w:rsidRDefault="00000000">
      <w:pPr>
        <w:rPr>
          <w:lang w:val="ru-RU"/>
        </w:rPr>
      </w:pPr>
      <w:r w:rsidRPr="00876F3B">
        <w:rPr>
          <w:lang w:val="ru-RU"/>
        </w:rPr>
        <w:t xml:space="preserve">Подключение к </w:t>
      </w:r>
      <w:r>
        <w:t>MySQL</w:t>
      </w:r>
      <w:r w:rsidRPr="00876F3B">
        <w:rPr>
          <w:lang w:val="ru-RU"/>
        </w:rPr>
        <w:t xml:space="preserve"> формируется в `</w:t>
      </w:r>
      <w:r>
        <w:t>backend</w:t>
      </w:r>
      <w:r w:rsidRPr="00876F3B">
        <w:rPr>
          <w:lang w:val="ru-RU"/>
        </w:rPr>
        <w:t>/</w:t>
      </w:r>
      <w:r>
        <w:t>app</w:t>
      </w:r>
      <w:r w:rsidRPr="00876F3B">
        <w:rPr>
          <w:lang w:val="ru-RU"/>
        </w:rPr>
        <w:t>/</w:t>
      </w:r>
      <w:r>
        <w:t>core</w:t>
      </w:r>
      <w:r w:rsidRPr="00876F3B">
        <w:rPr>
          <w:lang w:val="ru-RU"/>
        </w:rPr>
        <w:t>/</w:t>
      </w:r>
      <w:r>
        <w:t>config</w:t>
      </w:r>
      <w:r w:rsidRPr="00876F3B">
        <w:rPr>
          <w:lang w:val="ru-RU"/>
        </w:rPr>
        <w:t>.</w:t>
      </w:r>
      <w:proofErr w:type="spellStart"/>
      <w:r>
        <w:t>py</w:t>
      </w:r>
      <w:proofErr w:type="spellEnd"/>
      <w:r w:rsidRPr="00876F3B">
        <w:rPr>
          <w:lang w:val="ru-RU"/>
        </w:rPr>
        <w:t xml:space="preserve">`, а </w:t>
      </w:r>
      <w:r>
        <w:t>engine</w:t>
      </w:r>
      <w:r w:rsidRPr="00876F3B">
        <w:rPr>
          <w:lang w:val="ru-RU"/>
        </w:rPr>
        <w:t xml:space="preserve"> и сессии создаются в `</w:t>
      </w:r>
      <w:r>
        <w:t>backend</w:t>
      </w:r>
      <w:r w:rsidRPr="00876F3B">
        <w:rPr>
          <w:lang w:val="ru-RU"/>
        </w:rPr>
        <w:t>/</w:t>
      </w:r>
      <w:r>
        <w:t>app</w:t>
      </w:r>
      <w:r w:rsidRPr="00876F3B">
        <w:rPr>
          <w:lang w:val="ru-RU"/>
        </w:rPr>
        <w:t>/</w:t>
      </w:r>
      <w:r>
        <w:t>database</w:t>
      </w:r>
      <w:r w:rsidRPr="00876F3B">
        <w:rPr>
          <w:lang w:val="ru-RU"/>
        </w:rPr>
        <w:t>.</w:t>
      </w:r>
      <w:proofErr w:type="spellStart"/>
      <w:r>
        <w:t>py</w:t>
      </w:r>
      <w:proofErr w:type="spellEnd"/>
      <w:r w:rsidRPr="00876F3B">
        <w:rPr>
          <w:lang w:val="ru-RU"/>
        </w:rPr>
        <w:t>`.</w:t>
      </w:r>
    </w:p>
    <w:p w14:paraId="31AC26AE" w14:textId="77777777" w:rsidR="0052738E" w:rsidRPr="00876F3B" w:rsidRDefault="00000000">
      <w:pPr>
        <w:spacing w:before="60" w:after="120" w:line="240" w:lineRule="auto"/>
        <w:ind w:firstLine="0"/>
        <w:jc w:val="center"/>
        <w:rPr>
          <w:lang w:val="ru-RU"/>
        </w:rPr>
      </w:pPr>
      <w:r w:rsidRPr="00876F3B">
        <w:rPr>
          <w:lang w:val="ru-RU"/>
        </w:rPr>
        <w:t xml:space="preserve">Листинг 1 — Подключение </w:t>
      </w:r>
      <w:r>
        <w:t>backend</w:t>
      </w:r>
      <w:r w:rsidRPr="00876F3B">
        <w:rPr>
          <w:lang w:val="ru-RU"/>
        </w:rPr>
        <w:t xml:space="preserve"> к базе данных </w:t>
      </w:r>
      <w:r>
        <w:t>MySQL</w:t>
      </w:r>
    </w:p>
    <w:p w14:paraId="3454A818" w14:textId="77777777" w:rsidR="0052738E" w:rsidRDefault="00000000">
      <w:pPr>
        <w:shd w:val="clear" w:color="auto" w:fill="F2F2F2"/>
        <w:spacing w:line="156" w:lineRule="auto"/>
        <w:ind w:left="142" w:right="57" w:firstLine="0"/>
        <w:jc w:val="left"/>
      </w:pPr>
      <w:proofErr w:type="gramStart"/>
      <w:r>
        <w:rPr>
          <w:rFonts w:ascii="Consolas" w:eastAsia="Consolas" w:hAnsi="Consolas"/>
          <w:sz w:val="13"/>
        </w:rPr>
        <w:t>@property</w:t>
      </w:r>
      <w:proofErr w:type="gramEnd"/>
    </w:p>
    <w:p w14:paraId="2EC1741E" w14:textId="77777777" w:rsidR="0052738E" w:rsidRDefault="00000000">
      <w:pPr>
        <w:shd w:val="clear" w:color="auto" w:fill="F2F2F2"/>
        <w:spacing w:line="156" w:lineRule="auto"/>
        <w:ind w:left="142" w:right="57" w:firstLine="0"/>
        <w:jc w:val="left"/>
      </w:pPr>
      <w:r>
        <w:rPr>
          <w:rFonts w:ascii="Consolas" w:eastAsia="Consolas" w:hAnsi="Consolas"/>
          <w:sz w:val="13"/>
        </w:rPr>
        <w:t>def sqlalchemy_database_uri(self) -&gt; str:</w:t>
      </w:r>
    </w:p>
    <w:p w14:paraId="4E905CBE" w14:textId="77777777" w:rsidR="0052738E" w:rsidRDefault="00000000">
      <w:pPr>
        <w:shd w:val="clear" w:color="auto" w:fill="F2F2F2"/>
        <w:spacing w:line="156" w:lineRule="auto"/>
        <w:ind w:left="142" w:right="57" w:firstLine="0"/>
        <w:jc w:val="left"/>
      </w:pPr>
      <w:r>
        <w:rPr>
          <w:rFonts w:ascii="Consolas" w:eastAsia="Consolas" w:hAnsi="Consolas"/>
          <w:sz w:val="13"/>
        </w:rPr>
        <w:t xml:space="preserve">    return (</w:t>
      </w:r>
    </w:p>
    <w:p w14:paraId="1342C78F" w14:textId="77777777" w:rsidR="0052738E" w:rsidRDefault="00000000">
      <w:pPr>
        <w:shd w:val="clear" w:color="auto" w:fill="F2F2F2"/>
        <w:spacing w:line="156" w:lineRule="auto"/>
        <w:ind w:left="142" w:right="57" w:firstLine="0"/>
        <w:jc w:val="left"/>
      </w:pPr>
      <w:r>
        <w:rPr>
          <w:rFonts w:ascii="Consolas" w:eastAsia="Consolas" w:hAnsi="Consolas"/>
          <w:sz w:val="13"/>
        </w:rPr>
        <w:t xml:space="preserve">        f"mysql+pymysql://{self.db_user}:{self.db_password}"</w:t>
      </w:r>
    </w:p>
    <w:p w14:paraId="03EE66F6" w14:textId="77777777" w:rsidR="0052738E" w:rsidRDefault="00000000">
      <w:pPr>
        <w:shd w:val="clear" w:color="auto" w:fill="F2F2F2"/>
        <w:spacing w:line="156" w:lineRule="auto"/>
        <w:ind w:left="142" w:right="57" w:firstLine="0"/>
        <w:jc w:val="left"/>
      </w:pPr>
      <w:r>
        <w:rPr>
          <w:rFonts w:ascii="Consolas" w:eastAsia="Consolas" w:hAnsi="Consolas"/>
          <w:sz w:val="13"/>
        </w:rPr>
        <w:t xml:space="preserve">        f"@{self.db_host}:{self.db_port}/{self.db_name}?charset=utf8mb4"</w:t>
      </w:r>
    </w:p>
    <w:p w14:paraId="6BF08CB5" w14:textId="77777777" w:rsidR="0052738E" w:rsidRDefault="00000000">
      <w:pPr>
        <w:shd w:val="clear" w:color="auto" w:fill="F2F2F2"/>
        <w:spacing w:line="156" w:lineRule="auto"/>
        <w:ind w:left="142" w:right="57" w:firstLine="0"/>
        <w:jc w:val="left"/>
      </w:pPr>
      <w:r>
        <w:rPr>
          <w:rFonts w:ascii="Consolas" w:eastAsia="Consolas" w:hAnsi="Consolas"/>
          <w:sz w:val="13"/>
        </w:rPr>
        <w:t xml:space="preserve">    )</w:t>
      </w:r>
    </w:p>
    <w:p w14:paraId="0652F571" w14:textId="77777777" w:rsidR="0052738E" w:rsidRDefault="00000000">
      <w:pPr>
        <w:shd w:val="clear" w:color="auto" w:fill="F2F2F2"/>
        <w:spacing w:line="156" w:lineRule="auto"/>
        <w:ind w:left="142" w:right="57" w:firstLine="0"/>
        <w:jc w:val="left"/>
      </w:pPr>
      <w:r>
        <w:rPr>
          <w:rFonts w:ascii="Consolas" w:eastAsia="Consolas" w:hAnsi="Consolas"/>
          <w:sz w:val="13"/>
        </w:rPr>
        <w:t xml:space="preserve"> </w:t>
      </w:r>
    </w:p>
    <w:p w14:paraId="379EA2EE" w14:textId="77777777" w:rsidR="0052738E" w:rsidRDefault="00000000">
      <w:pPr>
        <w:shd w:val="clear" w:color="auto" w:fill="F2F2F2"/>
        <w:spacing w:line="156" w:lineRule="auto"/>
        <w:ind w:left="142" w:right="57" w:firstLine="0"/>
        <w:jc w:val="left"/>
      </w:pPr>
      <w:r>
        <w:rPr>
          <w:rFonts w:ascii="Consolas" w:eastAsia="Consolas" w:hAnsi="Consolas"/>
          <w:sz w:val="13"/>
        </w:rPr>
        <w:t>engine = create_engine(</w:t>
      </w:r>
    </w:p>
    <w:p w14:paraId="5BDD44BF" w14:textId="77777777" w:rsidR="0052738E" w:rsidRDefault="00000000">
      <w:pPr>
        <w:shd w:val="clear" w:color="auto" w:fill="F2F2F2"/>
        <w:spacing w:line="156" w:lineRule="auto"/>
        <w:ind w:left="142" w:right="57" w:firstLine="0"/>
        <w:jc w:val="left"/>
      </w:pPr>
      <w:r>
        <w:rPr>
          <w:rFonts w:ascii="Consolas" w:eastAsia="Consolas" w:hAnsi="Consolas"/>
          <w:sz w:val="13"/>
        </w:rPr>
        <w:t xml:space="preserve">    settings.sqlalchemy_database_uri,</w:t>
      </w:r>
    </w:p>
    <w:p w14:paraId="52A34DBE" w14:textId="77777777" w:rsidR="0052738E" w:rsidRDefault="00000000">
      <w:pPr>
        <w:shd w:val="clear" w:color="auto" w:fill="F2F2F2"/>
        <w:spacing w:line="156" w:lineRule="auto"/>
        <w:ind w:left="142" w:right="57" w:firstLine="0"/>
        <w:jc w:val="left"/>
      </w:pPr>
      <w:r>
        <w:rPr>
          <w:rFonts w:ascii="Consolas" w:eastAsia="Consolas" w:hAnsi="Consolas"/>
          <w:sz w:val="13"/>
        </w:rPr>
        <w:t xml:space="preserve">    pool_pre_ping=True,</w:t>
      </w:r>
    </w:p>
    <w:p w14:paraId="5DEA639D" w14:textId="77777777" w:rsidR="0052738E" w:rsidRDefault="00000000">
      <w:pPr>
        <w:shd w:val="clear" w:color="auto" w:fill="F2F2F2"/>
        <w:spacing w:line="156" w:lineRule="auto"/>
        <w:ind w:left="142" w:right="57" w:firstLine="0"/>
        <w:jc w:val="left"/>
      </w:pPr>
      <w:r>
        <w:rPr>
          <w:rFonts w:ascii="Consolas" w:eastAsia="Consolas" w:hAnsi="Consolas"/>
          <w:sz w:val="13"/>
        </w:rPr>
        <w:t xml:space="preserve">    future=True,</w:t>
      </w:r>
    </w:p>
    <w:p w14:paraId="03FC65F7" w14:textId="77777777" w:rsidR="0052738E" w:rsidRDefault="00000000">
      <w:pPr>
        <w:shd w:val="clear" w:color="auto" w:fill="F2F2F2"/>
        <w:spacing w:line="156" w:lineRule="auto"/>
        <w:ind w:left="142" w:right="57" w:firstLine="0"/>
        <w:jc w:val="left"/>
      </w:pPr>
      <w:r>
        <w:rPr>
          <w:rFonts w:ascii="Consolas" w:eastAsia="Consolas" w:hAnsi="Consolas"/>
          <w:sz w:val="13"/>
        </w:rPr>
        <w:t>)</w:t>
      </w:r>
    </w:p>
    <w:p w14:paraId="04E065BD" w14:textId="77777777" w:rsidR="0052738E" w:rsidRDefault="00000000">
      <w:pPr>
        <w:shd w:val="clear" w:color="auto" w:fill="F2F2F2"/>
        <w:spacing w:line="156" w:lineRule="auto"/>
        <w:ind w:left="142" w:right="57" w:firstLine="0"/>
        <w:jc w:val="left"/>
      </w:pPr>
      <w:r>
        <w:rPr>
          <w:rFonts w:ascii="Consolas" w:eastAsia="Consolas" w:hAnsi="Consolas"/>
          <w:sz w:val="13"/>
        </w:rPr>
        <w:t xml:space="preserve"> </w:t>
      </w:r>
    </w:p>
    <w:p w14:paraId="2FABAF32" w14:textId="77777777" w:rsidR="0052738E" w:rsidRDefault="00000000">
      <w:pPr>
        <w:shd w:val="clear" w:color="auto" w:fill="F2F2F2"/>
        <w:spacing w:line="156" w:lineRule="auto"/>
        <w:ind w:left="142" w:right="57" w:firstLine="0"/>
        <w:jc w:val="left"/>
      </w:pPr>
      <w:r>
        <w:rPr>
          <w:rFonts w:ascii="Consolas" w:eastAsia="Consolas" w:hAnsi="Consolas"/>
          <w:sz w:val="13"/>
        </w:rPr>
        <w:t>SessionLocal = sessionmaker(</w:t>
      </w:r>
    </w:p>
    <w:p w14:paraId="686CD918" w14:textId="77777777" w:rsidR="0052738E" w:rsidRDefault="00000000">
      <w:pPr>
        <w:shd w:val="clear" w:color="auto" w:fill="F2F2F2"/>
        <w:spacing w:line="156" w:lineRule="auto"/>
        <w:ind w:left="142" w:right="57" w:firstLine="0"/>
        <w:jc w:val="left"/>
      </w:pPr>
      <w:r>
        <w:rPr>
          <w:rFonts w:ascii="Consolas" w:eastAsia="Consolas" w:hAnsi="Consolas"/>
          <w:sz w:val="13"/>
        </w:rPr>
        <w:t xml:space="preserve">    autocommit=False,</w:t>
      </w:r>
    </w:p>
    <w:p w14:paraId="32D155F2" w14:textId="77777777" w:rsidR="0052738E" w:rsidRDefault="00000000">
      <w:pPr>
        <w:shd w:val="clear" w:color="auto" w:fill="F2F2F2"/>
        <w:spacing w:line="156" w:lineRule="auto"/>
        <w:ind w:left="142" w:right="57" w:firstLine="0"/>
        <w:jc w:val="left"/>
      </w:pPr>
      <w:r>
        <w:rPr>
          <w:rFonts w:ascii="Consolas" w:eastAsia="Consolas" w:hAnsi="Consolas"/>
          <w:sz w:val="13"/>
        </w:rPr>
        <w:t xml:space="preserve">    autoflush=False,</w:t>
      </w:r>
    </w:p>
    <w:p w14:paraId="23DAF1CB" w14:textId="77777777" w:rsidR="0052738E" w:rsidRDefault="00000000">
      <w:pPr>
        <w:shd w:val="clear" w:color="auto" w:fill="F2F2F2"/>
        <w:spacing w:line="156" w:lineRule="auto"/>
        <w:ind w:left="142" w:right="57" w:firstLine="0"/>
        <w:jc w:val="left"/>
      </w:pPr>
      <w:r>
        <w:rPr>
          <w:rFonts w:ascii="Consolas" w:eastAsia="Consolas" w:hAnsi="Consolas"/>
          <w:sz w:val="13"/>
        </w:rPr>
        <w:t xml:space="preserve">    bind=engine,</w:t>
      </w:r>
    </w:p>
    <w:p w14:paraId="217ABA29" w14:textId="77777777" w:rsidR="0052738E" w:rsidRDefault="00000000">
      <w:pPr>
        <w:shd w:val="clear" w:color="auto" w:fill="F2F2F2"/>
        <w:spacing w:line="156" w:lineRule="auto"/>
        <w:ind w:left="142" w:right="57" w:firstLine="0"/>
        <w:jc w:val="left"/>
      </w:pPr>
      <w:r>
        <w:rPr>
          <w:rFonts w:ascii="Consolas" w:eastAsia="Consolas" w:hAnsi="Consolas"/>
          <w:sz w:val="13"/>
        </w:rPr>
        <w:t xml:space="preserve">    class_=Session,</w:t>
      </w:r>
    </w:p>
    <w:p w14:paraId="7C448052" w14:textId="77777777" w:rsidR="0052738E" w:rsidRDefault="00000000">
      <w:pPr>
        <w:shd w:val="clear" w:color="auto" w:fill="F2F2F2"/>
        <w:spacing w:line="156" w:lineRule="auto"/>
        <w:ind w:left="142" w:right="57" w:firstLine="0"/>
        <w:jc w:val="left"/>
      </w:pPr>
      <w:r>
        <w:rPr>
          <w:rFonts w:ascii="Consolas" w:eastAsia="Consolas" w:hAnsi="Consolas"/>
          <w:sz w:val="13"/>
        </w:rPr>
        <w:t>)</w:t>
      </w:r>
    </w:p>
    <w:p w14:paraId="6AFBCA4A" w14:textId="77777777" w:rsidR="0052738E" w:rsidRDefault="0052738E">
      <w:pPr>
        <w:spacing w:after="80"/>
        <w:ind w:firstLine="0"/>
      </w:pPr>
    </w:p>
    <w:p w14:paraId="588C6680" w14:textId="77777777" w:rsidR="0052738E" w:rsidRPr="00876F3B" w:rsidRDefault="00000000">
      <w:pPr>
        <w:rPr>
          <w:lang w:val="ru-RU"/>
        </w:rPr>
      </w:pPr>
      <w:r>
        <w:t xml:space="preserve">В коде создается SQLAlchemy engine с драйвером `mysql+pymysql`. </w:t>
      </w:r>
      <w:r w:rsidRPr="00876F3B">
        <w:rPr>
          <w:lang w:val="ru-RU"/>
        </w:rPr>
        <w:t>Параметр `</w:t>
      </w:r>
      <w:r>
        <w:t>pool</w:t>
      </w:r>
      <w:r w:rsidRPr="00876F3B">
        <w:rPr>
          <w:lang w:val="ru-RU"/>
        </w:rPr>
        <w:t>_</w:t>
      </w:r>
      <w:r>
        <w:t>pre</w:t>
      </w:r>
      <w:r w:rsidRPr="00876F3B">
        <w:rPr>
          <w:lang w:val="ru-RU"/>
        </w:rPr>
        <w:t>_</w:t>
      </w:r>
      <w:r>
        <w:t>ping</w:t>
      </w:r>
      <w:r w:rsidRPr="00876F3B">
        <w:rPr>
          <w:lang w:val="ru-RU"/>
        </w:rPr>
        <w:t>=</w:t>
      </w:r>
      <w:r>
        <w:t>True</w:t>
      </w:r>
      <w:r w:rsidRPr="00876F3B">
        <w:rPr>
          <w:lang w:val="ru-RU"/>
        </w:rPr>
        <w:t>` проверяет соединение перед использованием, что важно для сетевой базы данных и контейнерной среды.</w:t>
      </w:r>
    </w:p>
    <w:p w14:paraId="1D4532D0" w14:textId="77777777" w:rsidR="0052738E" w:rsidRPr="00876F3B" w:rsidRDefault="00000000">
      <w:pPr>
        <w:pStyle w:val="21"/>
        <w:rPr>
          <w:lang w:val="ru-RU"/>
        </w:rPr>
      </w:pPr>
      <w:r w:rsidRPr="00876F3B">
        <w:rPr>
          <w:rFonts w:ascii="Times New Roman" w:eastAsia="Times New Roman" w:hAnsi="Times New Roman"/>
          <w:lang w:val="ru-RU"/>
        </w:rPr>
        <w:lastRenderedPageBreak/>
        <w:t xml:space="preserve">4.3. </w:t>
      </w:r>
      <w:r>
        <w:rPr>
          <w:rFonts w:ascii="Times New Roman" w:eastAsia="Times New Roman" w:hAnsi="Times New Roman"/>
        </w:rPr>
        <w:t>ORM</w:t>
      </w:r>
      <w:r w:rsidRPr="00876F3B">
        <w:rPr>
          <w:rFonts w:ascii="Times New Roman" w:eastAsia="Times New Roman" w:hAnsi="Times New Roman"/>
          <w:lang w:val="ru-RU"/>
        </w:rPr>
        <w:t>-запросы и операции изменения данных</w:t>
      </w:r>
    </w:p>
    <w:p w14:paraId="02BB2823" w14:textId="77777777" w:rsidR="0052738E" w:rsidRPr="00876F3B" w:rsidRDefault="00000000">
      <w:pPr>
        <w:rPr>
          <w:lang w:val="ru-RU"/>
        </w:rPr>
      </w:pPr>
      <w:r w:rsidRPr="00876F3B">
        <w:rPr>
          <w:lang w:val="ru-RU"/>
        </w:rPr>
        <w:t>Ниже приведены короткие фрагменты реального кода, связанные только с обращением к базе данных. Полные файлы не приводятся, чтобы не перегружать отчет.</w:t>
      </w:r>
    </w:p>
    <w:p w14:paraId="60FF80A2" w14:textId="77777777" w:rsidR="0052738E" w:rsidRPr="00876F3B" w:rsidRDefault="00000000">
      <w:pPr>
        <w:spacing w:before="60" w:after="120" w:line="240" w:lineRule="auto"/>
        <w:ind w:firstLine="0"/>
        <w:jc w:val="center"/>
        <w:rPr>
          <w:lang w:val="ru-RU"/>
        </w:rPr>
      </w:pPr>
      <w:r w:rsidRPr="00876F3B">
        <w:rPr>
          <w:lang w:val="ru-RU"/>
        </w:rPr>
        <w:t xml:space="preserve">Листинг 2 — </w:t>
      </w:r>
      <w:r>
        <w:t>ORM</w:t>
      </w:r>
      <w:r w:rsidRPr="00876F3B">
        <w:rPr>
          <w:lang w:val="ru-RU"/>
        </w:rPr>
        <w:t>-запрос для получения таблицы измерений</w:t>
      </w:r>
    </w:p>
    <w:p w14:paraId="44F6B05A" w14:textId="77777777" w:rsidR="0052738E" w:rsidRPr="00347356" w:rsidRDefault="00000000" w:rsidP="00347356">
      <w:pPr>
        <w:shd w:val="clear" w:color="auto" w:fill="F2F2F2"/>
        <w:spacing w:line="220" w:lineRule="exact"/>
        <w:ind w:left="142" w:right="57" w:firstLine="0"/>
        <w:jc w:val="left"/>
        <w:rPr>
          <w:rStyle w:val="afb"/>
        </w:rPr>
      </w:pPr>
      <w:proofErr w:type="spellStart"/>
      <w:r w:rsidRPr="00347356">
        <w:rPr>
          <w:rStyle w:val="afb"/>
        </w:rPr>
        <w:t>base_stmt</w:t>
      </w:r>
      <w:proofErr w:type="spellEnd"/>
      <w:r w:rsidRPr="00347356">
        <w:rPr>
          <w:rStyle w:val="afb"/>
        </w:rPr>
        <w:t xml:space="preserve"> = (</w:t>
      </w:r>
    </w:p>
    <w:p w14:paraId="46D853F2" w14:textId="77777777" w:rsidR="0052738E" w:rsidRPr="00347356" w:rsidRDefault="00000000" w:rsidP="00347356">
      <w:pPr>
        <w:shd w:val="clear" w:color="auto" w:fill="F2F2F2"/>
        <w:spacing w:line="220" w:lineRule="exact"/>
        <w:ind w:left="142" w:right="57" w:firstLine="0"/>
        <w:jc w:val="left"/>
        <w:rPr>
          <w:rStyle w:val="afb"/>
        </w:rPr>
      </w:pPr>
      <w:r w:rsidRPr="00347356">
        <w:rPr>
          <w:rStyle w:val="afb"/>
        </w:rPr>
        <w:t xml:space="preserve">    </w:t>
      </w:r>
      <w:proofErr w:type="gramStart"/>
      <w:r w:rsidRPr="00347356">
        <w:rPr>
          <w:rStyle w:val="afb"/>
        </w:rPr>
        <w:t>select(</w:t>
      </w:r>
      <w:proofErr w:type="gramEnd"/>
    </w:p>
    <w:p w14:paraId="7419504A" w14:textId="77777777" w:rsidR="0052738E" w:rsidRPr="00347356" w:rsidRDefault="00000000" w:rsidP="00347356">
      <w:pPr>
        <w:shd w:val="clear" w:color="auto" w:fill="F2F2F2"/>
        <w:spacing w:line="220" w:lineRule="exact"/>
        <w:ind w:left="142" w:right="57" w:firstLine="0"/>
        <w:jc w:val="left"/>
        <w:rPr>
          <w:rStyle w:val="afb"/>
        </w:rPr>
      </w:pPr>
      <w:r w:rsidRPr="00347356">
        <w:rPr>
          <w:rStyle w:val="afb"/>
        </w:rPr>
        <w:t xml:space="preserve">        </w:t>
      </w:r>
      <w:proofErr w:type="spellStart"/>
      <w:r w:rsidRPr="00347356">
        <w:rPr>
          <w:rStyle w:val="afb"/>
        </w:rPr>
        <w:t>Measurement.measurement_</w:t>
      </w:r>
      <w:proofErr w:type="gramStart"/>
      <w:r w:rsidRPr="00347356">
        <w:rPr>
          <w:rStyle w:val="afb"/>
        </w:rPr>
        <w:t>id.label</w:t>
      </w:r>
      <w:proofErr w:type="spellEnd"/>
      <w:proofErr w:type="gramEnd"/>
      <w:r w:rsidRPr="00347356">
        <w:rPr>
          <w:rStyle w:val="afb"/>
        </w:rPr>
        <w:t>("</w:t>
      </w:r>
      <w:proofErr w:type="spellStart"/>
      <w:r w:rsidRPr="00347356">
        <w:rPr>
          <w:rStyle w:val="afb"/>
        </w:rPr>
        <w:t>measurement_id</w:t>
      </w:r>
      <w:proofErr w:type="spellEnd"/>
      <w:r w:rsidRPr="00347356">
        <w:rPr>
          <w:rStyle w:val="afb"/>
        </w:rPr>
        <w:t>"),</w:t>
      </w:r>
    </w:p>
    <w:p w14:paraId="0A2A1DDF" w14:textId="77777777" w:rsidR="0052738E" w:rsidRPr="00347356" w:rsidRDefault="00000000" w:rsidP="00347356">
      <w:pPr>
        <w:shd w:val="clear" w:color="auto" w:fill="F2F2F2"/>
        <w:spacing w:line="220" w:lineRule="exact"/>
        <w:ind w:left="142" w:right="57" w:firstLine="0"/>
        <w:jc w:val="left"/>
        <w:rPr>
          <w:rStyle w:val="afb"/>
        </w:rPr>
      </w:pPr>
      <w:r w:rsidRPr="00347356">
        <w:rPr>
          <w:rStyle w:val="afb"/>
        </w:rPr>
        <w:t xml:space="preserve">        </w:t>
      </w:r>
      <w:proofErr w:type="spellStart"/>
      <w:r w:rsidRPr="00347356">
        <w:rPr>
          <w:rStyle w:val="afb"/>
        </w:rPr>
        <w:t>Measurement.measured_</w:t>
      </w:r>
      <w:proofErr w:type="gramStart"/>
      <w:r w:rsidRPr="00347356">
        <w:rPr>
          <w:rStyle w:val="afb"/>
        </w:rPr>
        <w:t>at.label</w:t>
      </w:r>
      <w:proofErr w:type="spellEnd"/>
      <w:proofErr w:type="gramEnd"/>
      <w:r w:rsidRPr="00347356">
        <w:rPr>
          <w:rStyle w:val="afb"/>
        </w:rPr>
        <w:t>("</w:t>
      </w:r>
      <w:proofErr w:type="spellStart"/>
      <w:r w:rsidRPr="00347356">
        <w:rPr>
          <w:rStyle w:val="afb"/>
        </w:rPr>
        <w:t>measured_at</w:t>
      </w:r>
      <w:proofErr w:type="spellEnd"/>
      <w:r w:rsidRPr="00347356">
        <w:rPr>
          <w:rStyle w:val="afb"/>
        </w:rPr>
        <w:t>"),</w:t>
      </w:r>
    </w:p>
    <w:p w14:paraId="0CC8B893" w14:textId="77777777" w:rsidR="0052738E" w:rsidRPr="00347356" w:rsidRDefault="00000000" w:rsidP="00347356">
      <w:pPr>
        <w:shd w:val="clear" w:color="auto" w:fill="F2F2F2"/>
        <w:spacing w:line="220" w:lineRule="exact"/>
        <w:ind w:left="142" w:right="57" w:firstLine="0"/>
        <w:jc w:val="left"/>
        <w:rPr>
          <w:rStyle w:val="afb"/>
        </w:rPr>
      </w:pPr>
      <w:r w:rsidRPr="00347356">
        <w:rPr>
          <w:rStyle w:val="afb"/>
        </w:rPr>
        <w:t xml:space="preserve">        </w:t>
      </w:r>
      <w:proofErr w:type="spellStart"/>
      <w:r w:rsidRPr="00347356">
        <w:rPr>
          <w:rStyle w:val="afb"/>
        </w:rPr>
        <w:t>Polygon.name.label</w:t>
      </w:r>
      <w:proofErr w:type="spellEnd"/>
      <w:r w:rsidRPr="00347356">
        <w:rPr>
          <w:rStyle w:val="afb"/>
        </w:rPr>
        <w:t>("</w:t>
      </w:r>
      <w:proofErr w:type="spellStart"/>
      <w:r w:rsidRPr="00347356">
        <w:rPr>
          <w:rStyle w:val="afb"/>
        </w:rPr>
        <w:t>polygon_name</w:t>
      </w:r>
      <w:proofErr w:type="spellEnd"/>
      <w:r w:rsidRPr="00347356">
        <w:rPr>
          <w:rStyle w:val="afb"/>
        </w:rPr>
        <w:t>"),</w:t>
      </w:r>
    </w:p>
    <w:p w14:paraId="0B5D9A99" w14:textId="77777777" w:rsidR="0052738E" w:rsidRPr="00347356" w:rsidRDefault="00000000" w:rsidP="00347356">
      <w:pPr>
        <w:shd w:val="clear" w:color="auto" w:fill="F2F2F2"/>
        <w:spacing w:line="220" w:lineRule="exact"/>
        <w:ind w:left="142" w:right="57" w:firstLine="0"/>
        <w:jc w:val="left"/>
        <w:rPr>
          <w:rStyle w:val="afb"/>
        </w:rPr>
      </w:pPr>
      <w:r w:rsidRPr="00347356">
        <w:rPr>
          <w:rStyle w:val="afb"/>
        </w:rPr>
        <w:t xml:space="preserve">        </w:t>
      </w:r>
      <w:proofErr w:type="spellStart"/>
      <w:r w:rsidRPr="00347356">
        <w:rPr>
          <w:rStyle w:val="afb"/>
        </w:rPr>
        <w:t>SensorType.name.label</w:t>
      </w:r>
      <w:proofErr w:type="spellEnd"/>
      <w:r w:rsidRPr="00347356">
        <w:rPr>
          <w:rStyle w:val="afb"/>
        </w:rPr>
        <w:t>("</w:t>
      </w:r>
      <w:proofErr w:type="spellStart"/>
      <w:r w:rsidRPr="00347356">
        <w:rPr>
          <w:rStyle w:val="afb"/>
        </w:rPr>
        <w:t>sensor_name</w:t>
      </w:r>
      <w:proofErr w:type="spellEnd"/>
      <w:r w:rsidRPr="00347356">
        <w:rPr>
          <w:rStyle w:val="afb"/>
        </w:rPr>
        <w:t>"),</w:t>
      </w:r>
    </w:p>
    <w:p w14:paraId="2100A617" w14:textId="77777777" w:rsidR="0052738E" w:rsidRPr="00347356" w:rsidRDefault="00000000" w:rsidP="00347356">
      <w:pPr>
        <w:shd w:val="clear" w:color="auto" w:fill="F2F2F2"/>
        <w:spacing w:line="220" w:lineRule="exact"/>
        <w:ind w:left="142" w:right="57" w:firstLine="0"/>
        <w:jc w:val="left"/>
        <w:rPr>
          <w:rStyle w:val="afb"/>
        </w:rPr>
      </w:pPr>
      <w:r w:rsidRPr="00347356">
        <w:rPr>
          <w:rStyle w:val="afb"/>
        </w:rPr>
        <w:t xml:space="preserve">        </w:t>
      </w:r>
      <w:proofErr w:type="spellStart"/>
      <w:proofErr w:type="gramStart"/>
      <w:r w:rsidRPr="00347356">
        <w:rPr>
          <w:rStyle w:val="afb"/>
        </w:rPr>
        <w:t>Measurement.value.label</w:t>
      </w:r>
      <w:proofErr w:type="spellEnd"/>
      <w:proofErr w:type="gramEnd"/>
      <w:r w:rsidRPr="00347356">
        <w:rPr>
          <w:rStyle w:val="afb"/>
        </w:rPr>
        <w:t>("value"),</w:t>
      </w:r>
    </w:p>
    <w:p w14:paraId="30F09746" w14:textId="77777777" w:rsidR="0052738E" w:rsidRPr="00347356" w:rsidRDefault="00000000" w:rsidP="00347356">
      <w:pPr>
        <w:shd w:val="clear" w:color="auto" w:fill="F2F2F2"/>
        <w:spacing w:line="220" w:lineRule="exact"/>
        <w:ind w:left="142" w:right="57" w:firstLine="0"/>
        <w:jc w:val="left"/>
        <w:rPr>
          <w:rStyle w:val="afb"/>
        </w:rPr>
      </w:pPr>
      <w:r w:rsidRPr="00347356">
        <w:rPr>
          <w:rStyle w:val="afb"/>
        </w:rPr>
        <w:t xml:space="preserve">        </w:t>
      </w:r>
      <w:proofErr w:type="spellStart"/>
      <w:proofErr w:type="gramStart"/>
      <w:r w:rsidRPr="00347356">
        <w:rPr>
          <w:rStyle w:val="afb"/>
        </w:rPr>
        <w:t>MeasurementUnit.symbol.label</w:t>
      </w:r>
      <w:proofErr w:type="spellEnd"/>
      <w:proofErr w:type="gramEnd"/>
      <w:r w:rsidRPr="00347356">
        <w:rPr>
          <w:rStyle w:val="afb"/>
        </w:rPr>
        <w:t>("</w:t>
      </w:r>
      <w:proofErr w:type="spellStart"/>
      <w:r w:rsidRPr="00347356">
        <w:rPr>
          <w:rStyle w:val="afb"/>
        </w:rPr>
        <w:t>unit_symbol</w:t>
      </w:r>
      <w:proofErr w:type="spellEnd"/>
      <w:r w:rsidRPr="00347356">
        <w:rPr>
          <w:rStyle w:val="afb"/>
        </w:rPr>
        <w:t>"),</w:t>
      </w:r>
    </w:p>
    <w:p w14:paraId="18E826E2" w14:textId="77777777" w:rsidR="0052738E" w:rsidRPr="00347356" w:rsidRDefault="00000000" w:rsidP="00347356">
      <w:pPr>
        <w:shd w:val="clear" w:color="auto" w:fill="F2F2F2"/>
        <w:spacing w:line="220" w:lineRule="exact"/>
        <w:ind w:left="142" w:right="57" w:firstLine="0"/>
        <w:jc w:val="left"/>
        <w:rPr>
          <w:rStyle w:val="afb"/>
        </w:rPr>
      </w:pPr>
      <w:r w:rsidRPr="00347356">
        <w:rPr>
          <w:rStyle w:val="afb"/>
        </w:rPr>
        <w:t xml:space="preserve">        </w:t>
      </w:r>
      <w:proofErr w:type="spellStart"/>
      <w:r w:rsidRPr="00347356">
        <w:rPr>
          <w:rStyle w:val="afb"/>
        </w:rPr>
        <w:t>import_</w:t>
      </w:r>
      <w:proofErr w:type="gramStart"/>
      <w:r w:rsidRPr="00347356">
        <w:rPr>
          <w:rStyle w:val="afb"/>
        </w:rPr>
        <w:t>alias.file</w:t>
      </w:r>
      <w:proofErr w:type="gramEnd"/>
      <w:r w:rsidRPr="00347356">
        <w:rPr>
          <w:rStyle w:val="afb"/>
        </w:rPr>
        <w:t>_</w:t>
      </w:r>
      <w:proofErr w:type="gramStart"/>
      <w:r w:rsidRPr="00347356">
        <w:rPr>
          <w:rStyle w:val="afb"/>
        </w:rPr>
        <w:t>name.label</w:t>
      </w:r>
      <w:proofErr w:type="spellEnd"/>
      <w:proofErr w:type="gramEnd"/>
      <w:r w:rsidRPr="00347356">
        <w:rPr>
          <w:rStyle w:val="afb"/>
        </w:rPr>
        <w:t>("</w:t>
      </w:r>
      <w:proofErr w:type="spellStart"/>
      <w:r w:rsidRPr="00347356">
        <w:rPr>
          <w:rStyle w:val="afb"/>
        </w:rPr>
        <w:t>file_name</w:t>
      </w:r>
      <w:proofErr w:type="spellEnd"/>
      <w:r w:rsidRPr="00347356">
        <w:rPr>
          <w:rStyle w:val="afb"/>
        </w:rPr>
        <w:t>"),</w:t>
      </w:r>
    </w:p>
    <w:p w14:paraId="1D286666" w14:textId="77777777" w:rsidR="0052738E" w:rsidRPr="00347356" w:rsidRDefault="00000000" w:rsidP="00347356">
      <w:pPr>
        <w:shd w:val="clear" w:color="auto" w:fill="F2F2F2"/>
        <w:spacing w:line="220" w:lineRule="exact"/>
        <w:ind w:left="142" w:right="57" w:firstLine="0"/>
        <w:jc w:val="left"/>
        <w:rPr>
          <w:rStyle w:val="afb"/>
        </w:rPr>
      </w:pPr>
      <w:r w:rsidRPr="00347356">
        <w:rPr>
          <w:rStyle w:val="afb"/>
        </w:rPr>
        <w:t xml:space="preserve">        </w:t>
      </w:r>
      <w:proofErr w:type="spellStart"/>
      <w:r w:rsidRPr="00347356">
        <w:rPr>
          <w:rStyle w:val="afb"/>
        </w:rPr>
        <w:t>collector_</w:t>
      </w:r>
      <w:proofErr w:type="gramStart"/>
      <w:r w:rsidRPr="00347356">
        <w:rPr>
          <w:rStyle w:val="afb"/>
        </w:rPr>
        <w:t>alias.last</w:t>
      </w:r>
      <w:proofErr w:type="gramEnd"/>
      <w:r w:rsidRPr="00347356">
        <w:rPr>
          <w:rStyle w:val="afb"/>
        </w:rPr>
        <w:t>_</w:t>
      </w:r>
      <w:proofErr w:type="gramStart"/>
      <w:r w:rsidRPr="00347356">
        <w:rPr>
          <w:rStyle w:val="afb"/>
        </w:rPr>
        <w:t>name.label</w:t>
      </w:r>
      <w:proofErr w:type="spellEnd"/>
      <w:proofErr w:type="gramEnd"/>
      <w:r w:rsidRPr="00347356">
        <w:rPr>
          <w:rStyle w:val="afb"/>
        </w:rPr>
        <w:t>("</w:t>
      </w:r>
      <w:proofErr w:type="spellStart"/>
      <w:r w:rsidRPr="00347356">
        <w:rPr>
          <w:rStyle w:val="afb"/>
        </w:rPr>
        <w:t>collector_last_name</w:t>
      </w:r>
      <w:proofErr w:type="spellEnd"/>
      <w:r w:rsidRPr="00347356">
        <w:rPr>
          <w:rStyle w:val="afb"/>
        </w:rPr>
        <w:t>"),</w:t>
      </w:r>
    </w:p>
    <w:p w14:paraId="31ED16AC" w14:textId="77777777" w:rsidR="0052738E" w:rsidRPr="00347356" w:rsidRDefault="00000000" w:rsidP="00347356">
      <w:pPr>
        <w:shd w:val="clear" w:color="auto" w:fill="F2F2F2"/>
        <w:spacing w:line="220" w:lineRule="exact"/>
        <w:ind w:left="142" w:right="57" w:firstLine="0"/>
        <w:jc w:val="left"/>
        <w:rPr>
          <w:rStyle w:val="afb"/>
        </w:rPr>
      </w:pPr>
      <w:r w:rsidRPr="00347356">
        <w:rPr>
          <w:rStyle w:val="afb"/>
        </w:rPr>
        <w:t xml:space="preserve">    )</w:t>
      </w:r>
    </w:p>
    <w:p w14:paraId="6F8B8020" w14:textId="77777777" w:rsidR="0052738E" w:rsidRPr="00347356" w:rsidRDefault="00000000" w:rsidP="00347356">
      <w:pPr>
        <w:shd w:val="clear" w:color="auto" w:fill="F2F2F2"/>
        <w:spacing w:line="220" w:lineRule="exact"/>
        <w:ind w:left="142" w:right="57" w:firstLine="0"/>
        <w:jc w:val="left"/>
        <w:rPr>
          <w:rStyle w:val="afb"/>
        </w:rPr>
      </w:pPr>
      <w:r w:rsidRPr="00347356">
        <w:rPr>
          <w:rStyle w:val="afb"/>
        </w:rPr>
        <w:t xml:space="preserve">    </w:t>
      </w:r>
      <w:proofErr w:type="gramStart"/>
      <w:r w:rsidRPr="00347356">
        <w:rPr>
          <w:rStyle w:val="afb"/>
        </w:rPr>
        <w:t>.join</w:t>
      </w:r>
      <w:proofErr w:type="gramEnd"/>
      <w:r w:rsidRPr="00347356">
        <w:rPr>
          <w:rStyle w:val="afb"/>
        </w:rPr>
        <w:t xml:space="preserve">(Polygon, </w:t>
      </w:r>
      <w:proofErr w:type="spellStart"/>
      <w:r w:rsidRPr="00347356">
        <w:rPr>
          <w:rStyle w:val="afb"/>
        </w:rPr>
        <w:t>Polygon.polygon_id</w:t>
      </w:r>
      <w:proofErr w:type="spellEnd"/>
      <w:r w:rsidRPr="00347356">
        <w:rPr>
          <w:rStyle w:val="afb"/>
        </w:rPr>
        <w:t xml:space="preserve"> == </w:t>
      </w:r>
      <w:proofErr w:type="spellStart"/>
      <w:r w:rsidRPr="00347356">
        <w:rPr>
          <w:rStyle w:val="afb"/>
        </w:rPr>
        <w:t>Measurement.polygon_id</w:t>
      </w:r>
      <w:proofErr w:type="spellEnd"/>
      <w:r w:rsidRPr="00347356">
        <w:rPr>
          <w:rStyle w:val="afb"/>
        </w:rPr>
        <w:t>)</w:t>
      </w:r>
    </w:p>
    <w:p w14:paraId="55BF3BF1" w14:textId="77777777" w:rsidR="0052738E" w:rsidRPr="00347356" w:rsidRDefault="00000000" w:rsidP="00347356">
      <w:pPr>
        <w:shd w:val="clear" w:color="auto" w:fill="F2F2F2"/>
        <w:spacing w:line="220" w:lineRule="exact"/>
        <w:ind w:left="142" w:right="57" w:firstLine="0"/>
        <w:jc w:val="left"/>
        <w:rPr>
          <w:rStyle w:val="afb"/>
        </w:rPr>
      </w:pPr>
      <w:r w:rsidRPr="00347356">
        <w:rPr>
          <w:rStyle w:val="afb"/>
        </w:rPr>
        <w:t xml:space="preserve">    </w:t>
      </w:r>
      <w:proofErr w:type="gramStart"/>
      <w:r w:rsidRPr="00347356">
        <w:rPr>
          <w:rStyle w:val="afb"/>
        </w:rPr>
        <w:t>.join</w:t>
      </w:r>
      <w:proofErr w:type="gramEnd"/>
      <w:r w:rsidRPr="00347356">
        <w:rPr>
          <w:rStyle w:val="afb"/>
        </w:rPr>
        <w:t>(</w:t>
      </w:r>
      <w:proofErr w:type="spellStart"/>
      <w:r w:rsidRPr="00347356">
        <w:rPr>
          <w:rStyle w:val="afb"/>
        </w:rPr>
        <w:t>SensorType</w:t>
      </w:r>
      <w:proofErr w:type="spellEnd"/>
      <w:r w:rsidRPr="00347356">
        <w:rPr>
          <w:rStyle w:val="afb"/>
        </w:rPr>
        <w:t xml:space="preserve">, </w:t>
      </w:r>
      <w:proofErr w:type="spellStart"/>
      <w:r w:rsidRPr="00347356">
        <w:rPr>
          <w:rStyle w:val="afb"/>
        </w:rPr>
        <w:t>SensorType.sensor_type_id</w:t>
      </w:r>
      <w:proofErr w:type="spellEnd"/>
      <w:r w:rsidRPr="00347356">
        <w:rPr>
          <w:rStyle w:val="afb"/>
        </w:rPr>
        <w:t xml:space="preserve"> == </w:t>
      </w:r>
      <w:proofErr w:type="spellStart"/>
      <w:r w:rsidRPr="00347356">
        <w:rPr>
          <w:rStyle w:val="afb"/>
        </w:rPr>
        <w:t>Measurement.sensor_type_id</w:t>
      </w:r>
      <w:proofErr w:type="spellEnd"/>
      <w:r w:rsidRPr="00347356">
        <w:rPr>
          <w:rStyle w:val="afb"/>
        </w:rPr>
        <w:t>)</w:t>
      </w:r>
    </w:p>
    <w:p w14:paraId="246B712E" w14:textId="77777777" w:rsidR="0052738E" w:rsidRPr="00347356" w:rsidRDefault="00000000" w:rsidP="00347356">
      <w:pPr>
        <w:shd w:val="clear" w:color="auto" w:fill="F2F2F2"/>
        <w:spacing w:line="220" w:lineRule="exact"/>
        <w:ind w:left="142" w:right="57" w:firstLine="0"/>
        <w:jc w:val="left"/>
        <w:rPr>
          <w:rStyle w:val="afb"/>
        </w:rPr>
      </w:pPr>
      <w:r w:rsidRPr="00347356">
        <w:rPr>
          <w:rStyle w:val="afb"/>
        </w:rPr>
        <w:t xml:space="preserve">    </w:t>
      </w:r>
      <w:proofErr w:type="gramStart"/>
      <w:r w:rsidRPr="00347356">
        <w:rPr>
          <w:rStyle w:val="afb"/>
        </w:rPr>
        <w:t>.join</w:t>
      </w:r>
      <w:proofErr w:type="gramEnd"/>
      <w:r w:rsidRPr="00347356">
        <w:rPr>
          <w:rStyle w:val="afb"/>
        </w:rPr>
        <w:t>(</w:t>
      </w:r>
      <w:proofErr w:type="spellStart"/>
      <w:r w:rsidRPr="00347356">
        <w:rPr>
          <w:rStyle w:val="afb"/>
        </w:rPr>
        <w:t>MeasurementUnit</w:t>
      </w:r>
      <w:proofErr w:type="spellEnd"/>
      <w:r w:rsidRPr="00347356">
        <w:rPr>
          <w:rStyle w:val="afb"/>
        </w:rPr>
        <w:t xml:space="preserve">, </w:t>
      </w:r>
      <w:proofErr w:type="spellStart"/>
      <w:r w:rsidRPr="00347356">
        <w:rPr>
          <w:rStyle w:val="afb"/>
        </w:rPr>
        <w:t>MeasurementUnit.unit_id</w:t>
      </w:r>
      <w:proofErr w:type="spellEnd"/>
      <w:r w:rsidRPr="00347356">
        <w:rPr>
          <w:rStyle w:val="afb"/>
        </w:rPr>
        <w:t xml:space="preserve"> == </w:t>
      </w:r>
      <w:proofErr w:type="spellStart"/>
      <w:r w:rsidRPr="00347356">
        <w:rPr>
          <w:rStyle w:val="afb"/>
        </w:rPr>
        <w:t>Measurement.unit_id</w:t>
      </w:r>
      <w:proofErr w:type="spellEnd"/>
      <w:r w:rsidRPr="00347356">
        <w:rPr>
          <w:rStyle w:val="afb"/>
        </w:rPr>
        <w:t>)</w:t>
      </w:r>
    </w:p>
    <w:p w14:paraId="48E1C960" w14:textId="77777777" w:rsidR="0052738E" w:rsidRPr="00347356" w:rsidRDefault="00000000" w:rsidP="00347356">
      <w:pPr>
        <w:shd w:val="clear" w:color="auto" w:fill="F2F2F2"/>
        <w:spacing w:line="220" w:lineRule="exact"/>
        <w:ind w:left="142" w:right="57" w:firstLine="0"/>
        <w:jc w:val="left"/>
        <w:rPr>
          <w:rStyle w:val="afb"/>
        </w:rPr>
      </w:pPr>
      <w:r w:rsidRPr="00347356">
        <w:rPr>
          <w:rStyle w:val="afb"/>
        </w:rPr>
        <w:t xml:space="preserve">    </w:t>
      </w:r>
      <w:proofErr w:type="gramStart"/>
      <w:r w:rsidRPr="00347356">
        <w:rPr>
          <w:rStyle w:val="afb"/>
        </w:rPr>
        <w:t>.</w:t>
      </w:r>
      <w:proofErr w:type="spellStart"/>
      <w:r w:rsidRPr="00347356">
        <w:rPr>
          <w:rStyle w:val="afb"/>
        </w:rPr>
        <w:t>outerjoin</w:t>
      </w:r>
      <w:proofErr w:type="spellEnd"/>
      <w:proofErr w:type="gramEnd"/>
      <w:r w:rsidRPr="00347356">
        <w:rPr>
          <w:rStyle w:val="afb"/>
        </w:rPr>
        <w:t>(</w:t>
      </w:r>
      <w:proofErr w:type="spellStart"/>
      <w:r w:rsidRPr="00347356">
        <w:rPr>
          <w:rStyle w:val="afb"/>
        </w:rPr>
        <w:t>import_alias</w:t>
      </w:r>
      <w:proofErr w:type="spellEnd"/>
      <w:r w:rsidRPr="00347356">
        <w:rPr>
          <w:rStyle w:val="afb"/>
        </w:rPr>
        <w:t xml:space="preserve">, </w:t>
      </w:r>
      <w:proofErr w:type="spellStart"/>
      <w:r w:rsidRPr="00347356">
        <w:rPr>
          <w:rStyle w:val="afb"/>
        </w:rPr>
        <w:t>import_</w:t>
      </w:r>
      <w:proofErr w:type="gramStart"/>
      <w:r w:rsidRPr="00347356">
        <w:rPr>
          <w:rStyle w:val="afb"/>
        </w:rPr>
        <w:t>alias.import</w:t>
      </w:r>
      <w:proofErr w:type="gramEnd"/>
      <w:r w:rsidRPr="00347356">
        <w:rPr>
          <w:rStyle w:val="afb"/>
        </w:rPr>
        <w:t>_file_id</w:t>
      </w:r>
      <w:proofErr w:type="spellEnd"/>
      <w:r w:rsidRPr="00347356">
        <w:rPr>
          <w:rStyle w:val="afb"/>
        </w:rPr>
        <w:t xml:space="preserve"> == </w:t>
      </w:r>
      <w:proofErr w:type="spellStart"/>
      <w:r w:rsidRPr="00347356">
        <w:rPr>
          <w:rStyle w:val="afb"/>
        </w:rPr>
        <w:t>Measurement.import_file_id</w:t>
      </w:r>
      <w:proofErr w:type="spellEnd"/>
      <w:r w:rsidRPr="00347356">
        <w:rPr>
          <w:rStyle w:val="afb"/>
        </w:rPr>
        <w:t>)</w:t>
      </w:r>
    </w:p>
    <w:p w14:paraId="18F755A6" w14:textId="77777777" w:rsidR="0052738E" w:rsidRPr="00347356" w:rsidRDefault="00000000" w:rsidP="00347356">
      <w:pPr>
        <w:shd w:val="clear" w:color="auto" w:fill="F2F2F2"/>
        <w:spacing w:line="220" w:lineRule="exact"/>
        <w:ind w:left="142" w:right="57" w:firstLine="0"/>
        <w:jc w:val="left"/>
        <w:rPr>
          <w:rStyle w:val="afb"/>
        </w:rPr>
      </w:pPr>
      <w:r w:rsidRPr="00347356">
        <w:rPr>
          <w:rStyle w:val="afb"/>
        </w:rPr>
        <w:t xml:space="preserve">    </w:t>
      </w:r>
      <w:proofErr w:type="gramStart"/>
      <w:r w:rsidRPr="00347356">
        <w:rPr>
          <w:rStyle w:val="afb"/>
        </w:rPr>
        <w:t>.</w:t>
      </w:r>
      <w:proofErr w:type="spellStart"/>
      <w:r w:rsidRPr="00347356">
        <w:rPr>
          <w:rStyle w:val="afb"/>
        </w:rPr>
        <w:t>outerjoin</w:t>
      </w:r>
      <w:proofErr w:type="spellEnd"/>
      <w:proofErr w:type="gramEnd"/>
      <w:r w:rsidRPr="00347356">
        <w:rPr>
          <w:rStyle w:val="afb"/>
        </w:rPr>
        <w:t>(</w:t>
      </w:r>
      <w:proofErr w:type="spellStart"/>
      <w:r w:rsidRPr="00347356">
        <w:rPr>
          <w:rStyle w:val="afb"/>
        </w:rPr>
        <w:t>collector_alias</w:t>
      </w:r>
      <w:proofErr w:type="spellEnd"/>
      <w:r w:rsidRPr="00347356">
        <w:rPr>
          <w:rStyle w:val="afb"/>
        </w:rPr>
        <w:t xml:space="preserve">, </w:t>
      </w:r>
      <w:proofErr w:type="spellStart"/>
      <w:r w:rsidRPr="00347356">
        <w:rPr>
          <w:rStyle w:val="afb"/>
        </w:rPr>
        <w:t>collector_</w:t>
      </w:r>
      <w:proofErr w:type="gramStart"/>
      <w:r w:rsidRPr="00347356">
        <w:rPr>
          <w:rStyle w:val="afb"/>
        </w:rPr>
        <w:t>alias.collector</w:t>
      </w:r>
      <w:proofErr w:type="gramEnd"/>
      <w:r w:rsidRPr="00347356">
        <w:rPr>
          <w:rStyle w:val="afb"/>
        </w:rPr>
        <w:t>_id</w:t>
      </w:r>
      <w:proofErr w:type="spellEnd"/>
      <w:r w:rsidRPr="00347356">
        <w:rPr>
          <w:rStyle w:val="afb"/>
        </w:rPr>
        <w:t xml:space="preserve"> == </w:t>
      </w:r>
      <w:proofErr w:type="spellStart"/>
      <w:r w:rsidRPr="00347356">
        <w:rPr>
          <w:rStyle w:val="afb"/>
        </w:rPr>
        <w:t>import_</w:t>
      </w:r>
      <w:proofErr w:type="gramStart"/>
      <w:r w:rsidRPr="00347356">
        <w:rPr>
          <w:rStyle w:val="afb"/>
        </w:rPr>
        <w:t>alias.collector</w:t>
      </w:r>
      <w:proofErr w:type="gramEnd"/>
      <w:r w:rsidRPr="00347356">
        <w:rPr>
          <w:rStyle w:val="afb"/>
        </w:rPr>
        <w:t>_id</w:t>
      </w:r>
      <w:proofErr w:type="spellEnd"/>
      <w:r w:rsidRPr="00347356">
        <w:rPr>
          <w:rStyle w:val="afb"/>
        </w:rPr>
        <w:t>)</w:t>
      </w:r>
    </w:p>
    <w:p w14:paraId="639D78C0" w14:textId="77777777" w:rsidR="0052738E" w:rsidRPr="00347356" w:rsidRDefault="00000000" w:rsidP="00347356">
      <w:pPr>
        <w:shd w:val="clear" w:color="auto" w:fill="F2F2F2"/>
        <w:spacing w:line="220" w:lineRule="exact"/>
        <w:ind w:left="142" w:right="57" w:firstLine="0"/>
        <w:jc w:val="left"/>
        <w:rPr>
          <w:rStyle w:val="afb"/>
          <w:lang w:val="ru-RU"/>
        </w:rPr>
      </w:pPr>
      <w:r w:rsidRPr="00347356">
        <w:rPr>
          <w:rStyle w:val="afb"/>
          <w:lang w:val="ru-RU"/>
        </w:rPr>
        <w:t>)</w:t>
      </w:r>
    </w:p>
    <w:p w14:paraId="2B2E477A" w14:textId="77777777" w:rsidR="0052738E" w:rsidRPr="00876F3B" w:rsidRDefault="0052738E">
      <w:pPr>
        <w:spacing w:after="80"/>
        <w:ind w:firstLine="0"/>
        <w:rPr>
          <w:lang w:val="ru-RU"/>
        </w:rPr>
      </w:pPr>
    </w:p>
    <w:p w14:paraId="2978D21D" w14:textId="77777777" w:rsidR="0052738E" w:rsidRPr="00876F3B" w:rsidRDefault="00000000">
      <w:pPr>
        <w:rPr>
          <w:lang w:val="ru-RU"/>
        </w:rPr>
      </w:pPr>
      <w:r w:rsidRPr="00876F3B">
        <w:rPr>
          <w:lang w:val="ru-RU"/>
        </w:rPr>
        <w:t>Запрос формирует строки таблицы измерений вместе с данными справочников. Внешнее соединение с `</w:t>
      </w:r>
      <w:r>
        <w:t>import</w:t>
      </w:r>
      <w:r w:rsidRPr="00876F3B">
        <w:rPr>
          <w:lang w:val="ru-RU"/>
        </w:rPr>
        <w:t>_</w:t>
      </w:r>
      <w:r>
        <w:t>files</w:t>
      </w:r>
      <w:r w:rsidRPr="00876F3B">
        <w:rPr>
          <w:lang w:val="ru-RU"/>
        </w:rPr>
        <w:t>` требуется из-за ручных записей, у которых `</w:t>
      </w:r>
      <w:r>
        <w:t>import</w:t>
      </w:r>
      <w:r w:rsidRPr="00876F3B">
        <w:rPr>
          <w:lang w:val="ru-RU"/>
        </w:rPr>
        <w:t>_</w:t>
      </w:r>
      <w:r>
        <w:t>file</w:t>
      </w:r>
      <w:r w:rsidRPr="00876F3B">
        <w:rPr>
          <w:lang w:val="ru-RU"/>
        </w:rPr>
        <w:t>_</w:t>
      </w:r>
      <w:r>
        <w:t>id</w:t>
      </w:r>
      <w:r w:rsidRPr="00876F3B">
        <w:rPr>
          <w:lang w:val="ru-RU"/>
        </w:rPr>
        <w:t>` равен `</w:t>
      </w:r>
      <w:r>
        <w:t>NULL</w:t>
      </w:r>
      <w:r w:rsidRPr="00876F3B">
        <w:rPr>
          <w:lang w:val="ru-RU"/>
        </w:rPr>
        <w:t>`.</w:t>
      </w:r>
    </w:p>
    <w:p w14:paraId="1B215E41" w14:textId="77777777" w:rsidR="0052738E" w:rsidRPr="00876F3B" w:rsidRDefault="00000000">
      <w:pPr>
        <w:spacing w:before="60" w:after="120" w:line="240" w:lineRule="auto"/>
        <w:ind w:firstLine="0"/>
        <w:jc w:val="center"/>
        <w:rPr>
          <w:lang w:val="ru-RU"/>
        </w:rPr>
      </w:pPr>
      <w:r w:rsidRPr="00876F3B">
        <w:rPr>
          <w:lang w:val="ru-RU"/>
        </w:rPr>
        <w:t xml:space="preserve">Листинг 3 — </w:t>
      </w:r>
      <w:r>
        <w:t>ORM</w:t>
      </w:r>
      <w:r w:rsidRPr="00876F3B">
        <w:rPr>
          <w:lang w:val="ru-RU"/>
        </w:rPr>
        <w:t>-операция ручного добавления измерения</w:t>
      </w:r>
    </w:p>
    <w:p w14:paraId="6A29B489" w14:textId="77777777" w:rsidR="0052738E" w:rsidRPr="00347356" w:rsidRDefault="00000000">
      <w:pPr>
        <w:shd w:val="clear" w:color="auto" w:fill="F2F2F2"/>
        <w:spacing w:line="156" w:lineRule="auto"/>
        <w:ind w:left="142" w:right="57" w:firstLine="0"/>
        <w:jc w:val="left"/>
        <w:rPr>
          <w:rStyle w:val="afb"/>
        </w:rPr>
      </w:pPr>
      <w:proofErr w:type="spellStart"/>
      <w:r w:rsidRPr="00347356">
        <w:rPr>
          <w:rStyle w:val="afb"/>
        </w:rPr>
        <w:t>sensor_type</w:t>
      </w:r>
      <w:proofErr w:type="spellEnd"/>
      <w:r w:rsidRPr="00347356">
        <w:rPr>
          <w:rStyle w:val="afb"/>
        </w:rPr>
        <w:t xml:space="preserve"> = </w:t>
      </w:r>
      <w:proofErr w:type="spellStart"/>
      <w:proofErr w:type="gramStart"/>
      <w:r w:rsidRPr="00347356">
        <w:rPr>
          <w:rStyle w:val="afb"/>
        </w:rPr>
        <w:t>db.get</w:t>
      </w:r>
      <w:proofErr w:type="spellEnd"/>
      <w:r w:rsidRPr="00347356">
        <w:rPr>
          <w:rStyle w:val="afb"/>
        </w:rPr>
        <w:t>(</w:t>
      </w:r>
      <w:proofErr w:type="spellStart"/>
      <w:proofErr w:type="gramEnd"/>
      <w:r w:rsidRPr="00347356">
        <w:rPr>
          <w:rStyle w:val="afb"/>
        </w:rPr>
        <w:t>SensorType</w:t>
      </w:r>
      <w:proofErr w:type="spellEnd"/>
      <w:r w:rsidRPr="00347356">
        <w:rPr>
          <w:rStyle w:val="afb"/>
        </w:rPr>
        <w:t xml:space="preserve">, </w:t>
      </w:r>
      <w:proofErr w:type="spellStart"/>
      <w:proofErr w:type="gramStart"/>
      <w:r w:rsidRPr="00347356">
        <w:rPr>
          <w:rStyle w:val="afb"/>
        </w:rPr>
        <w:t>payload.sensor</w:t>
      </w:r>
      <w:proofErr w:type="gramEnd"/>
      <w:r w:rsidRPr="00347356">
        <w:rPr>
          <w:rStyle w:val="afb"/>
        </w:rPr>
        <w:t>_type_id</w:t>
      </w:r>
      <w:proofErr w:type="spellEnd"/>
      <w:r w:rsidRPr="00347356">
        <w:rPr>
          <w:rStyle w:val="afb"/>
        </w:rPr>
        <w:t>)</w:t>
      </w:r>
    </w:p>
    <w:p w14:paraId="5CFFCC33" w14:textId="77777777" w:rsidR="0052738E" w:rsidRPr="00347356" w:rsidRDefault="00000000">
      <w:pPr>
        <w:shd w:val="clear" w:color="auto" w:fill="F2F2F2"/>
        <w:spacing w:line="156" w:lineRule="auto"/>
        <w:ind w:left="142" w:right="57" w:firstLine="0"/>
        <w:jc w:val="left"/>
        <w:rPr>
          <w:rStyle w:val="afb"/>
        </w:rPr>
      </w:pPr>
      <w:r w:rsidRPr="00347356">
        <w:rPr>
          <w:rStyle w:val="afb"/>
        </w:rPr>
        <w:t xml:space="preserve"> </w:t>
      </w:r>
    </w:p>
    <w:p w14:paraId="5C49B7F6" w14:textId="77777777" w:rsidR="0052738E" w:rsidRPr="00347356" w:rsidRDefault="00000000">
      <w:pPr>
        <w:shd w:val="clear" w:color="auto" w:fill="F2F2F2"/>
        <w:spacing w:line="156" w:lineRule="auto"/>
        <w:ind w:left="142" w:right="57" w:firstLine="0"/>
        <w:jc w:val="left"/>
        <w:rPr>
          <w:rStyle w:val="afb"/>
        </w:rPr>
      </w:pPr>
      <w:r w:rsidRPr="00347356">
        <w:rPr>
          <w:rStyle w:val="afb"/>
        </w:rPr>
        <w:t xml:space="preserve">measurement = </w:t>
      </w:r>
      <w:proofErr w:type="gramStart"/>
      <w:r w:rsidRPr="00347356">
        <w:rPr>
          <w:rStyle w:val="afb"/>
        </w:rPr>
        <w:t>Measurement(</w:t>
      </w:r>
      <w:proofErr w:type="gramEnd"/>
    </w:p>
    <w:p w14:paraId="132346BD" w14:textId="77777777" w:rsidR="0052738E" w:rsidRPr="00347356" w:rsidRDefault="00000000">
      <w:pPr>
        <w:shd w:val="clear" w:color="auto" w:fill="F2F2F2"/>
        <w:spacing w:line="156" w:lineRule="auto"/>
        <w:ind w:left="142" w:right="57" w:firstLine="0"/>
        <w:jc w:val="left"/>
        <w:rPr>
          <w:rStyle w:val="afb"/>
        </w:rPr>
      </w:pPr>
      <w:r w:rsidRPr="00347356">
        <w:rPr>
          <w:rStyle w:val="afb"/>
        </w:rPr>
        <w:t xml:space="preserve">    </w:t>
      </w:r>
      <w:proofErr w:type="spellStart"/>
      <w:r w:rsidRPr="00347356">
        <w:rPr>
          <w:rStyle w:val="afb"/>
        </w:rPr>
        <w:t>polygon_id</w:t>
      </w:r>
      <w:proofErr w:type="spellEnd"/>
      <w:r w:rsidRPr="00347356">
        <w:rPr>
          <w:rStyle w:val="afb"/>
        </w:rPr>
        <w:t>=</w:t>
      </w:r>
      <w:proofErr w:type="spellStart"/>
      <w:proofErr w:type="gramStart"/>
      <w:r w:rsidRPr="00347356">
        <w:rPr>
          <w:rStyle w:val="afb"/>
        </w:rPr>
        <w:t>payload.polygon</w:t>
      </w:r>
      <w:proofErr w:type="gramEnd"/>
      <w:r w:rsidRPr="00347356">
        <w:rPr>
          <w:rStyle w:val="afb"/>
        </w:rPr>
        <w:t>_id</w:t>
      </w:r>
      <w:proofErr w:type="spellEnd"/>
      <w:r w:rsidRPr="00347356">
        <w:rPr>
          <w:rStyle w:val="afb"/>
        </w:rPr>
        <w:t>,</w:t>
      </w:r>
    </w:p>
    <w:p w14:paraId="4B5D897D" w14:textId="77777777" w:rsidR="0052738E" w:rsidRPr="00347356" w:rsidRDefault="00000000">
      <w:pPr>
        <w:shd w:val="clear" w:color="auto" w:fill="F2F2F2"/>
        <w:spacing w:line="156" w:lineRule="auto"/>
        <w:ind w:left="142" w:right="57" w:firstLine="0"/>
        <w:jc w:val="left"/>
        <w:rPr>
          <w:rStyle w:val="afb"/>
        </w:rPr>
      </w:pPr>
      <w:r w:rsidRPr="00347356">
        <w:rPr>
          <w:rStyle w:val="afb"/>
        </w:rPr>
        <w:t xml:space="preserve">    </w:t>
      </w:r>
      <w:proofErr w:type="spellStart"/>
      <w:r w:rsidRPr="00347356">
        <w:rPr>
          <w:rStyle w:val="afb"/>
        </w:rPr>
        <w:t>sensor_type_id</w:t>
      </w:r>
      <w:proofErr w:type="spellEnd"/>
      <w:r w:rsidRPr="00347356">
        <w:rPr>
          <w:rStyle w:val="afb"/>
        </w:rPr>
        <w:t>=</w:t>
      </w:r>
      <w:proofErr w:type="spellStart"/>
      <w:proofErr w:type="gramStart"/>
      <w:r w:rsidRPr="00347356">
        <w:rPr>
          <w:rStyle w:val="afb"/>
        </w:rPr>
        <w:t>payload.sensor</w:t>
      </w:r>
      <w:proofErr w:type="gramEnd"/>
      <w:r w:rsidRPr="00347356">
        <w:rPr>
          <w:rStyle w:val="afb"/>
        </w:rPr>
        <w:t>_type_id</w:t>
      </w:r>
      <w:proofErr w:type="spellEnd"/>
      <w:r w:rsidRPr="00347356">
        <w:rPr>
          <w:rStyle w:val="afb"/>
        </w:rPr>
        <w:t>,</w:t>
      </w:r>
    </w:p>
    <w:p w14:paraId="5E706F87" w14:textId="77777777" w:rsidR="0052738E" w:rsidRPr="00347356" w:rsidRDefault="00000000">
      <w:pPr>
        <w:shd w:val="clear" w:color="auto" w:fill="F2F2F2"/>
        <w:spacing w:line="156" w:lineRule="auto"/>
        <w:ind w:left="142" w:right="57" w:firstLine="0"/>
        <w:jc w:val="left"/>
        <w:rPr>
          <w:rStyle w:val="afb"/>
        </w:rPr>
      </w:pPr>
      <w:r w:rsidRPr="00347356">
        <w:rPr>
          <w:rStyle w:val="afb"/>
        </w:rPr>
        <w:t xml:space="preserve">    </w:t>
      </w:r>
      <w:proofErr w:type="spellStart"/>
      <w:r w:rsidRPr="00347356">
        <w:rPr>
          <w:rStyle w:val="afb"/>
        </w:rPr>
        <w:t>unit_id</w:t>
      </w:r>
      <w:proofErr w:type="spellEnd"/>
      <w:r w:rsidRPr="00347356">
        <w:rPr>
          <w:rStyle w:val="afb"/>
        </w:rPr>
        <w:t>=</w:t>
      </w:r>
      <w:proofErr w:type="spellStart"/>
      <w:r w:rsidRPr="00347356">
        <w:rPr>
          <w:rStyle w:val="afb"/>
        </w:rPr>
        <w:t>sensor_</w:t>
      </w:r>
      <w:proofErr w:type="gramStart"/>
      <w:r w:rsidRPr="00347356">
        <w:rPr>
          <w:rStyle w:val="afb"/>
        </w:rPr>
        <w:t>type.unit</w:t>
      </w:r>
      <w:proofErr w:type="gramEnd"/>
      <w:r w:rsidRPr="00347356">
        <w:rPr>
          <w:rStyle w:val="afb"/>
        </w:rPr>
        <w:t>_id</w:t>
      </w:r>
      <w:proofErr w:type="spellEnd"/>
      <w:r w:rsidRPr="00347356">
        <w:rPr>
          <w:rStyle w:val="afb"/>
        </w:rPr>
        <w:t>,</w:t>
      </w:r>
    </w:p>
    <w:p w14:paraId="1A737632" w14:textId="77777777" w:rsidR="0052738E" w:rsidRPr="00347356" w:rsidRDefault="00000000">
      <w:pPr>
        <w:shd w:val="clear" w:color="auto" w:fill="F2F2F2"/>
        <w:spacing w:line="156" w:lineRule="auto"/>
        <w:ind w:left="142" w:right="57" w:firstLine="0"/>
        <w:jc w:val="left"/>
        <w:rPr>
          <w:rStyle w:val="afb"/>
        </w:rPr>
      </w:pPr>
      <w:r w:rsidRPr="00347356">
        <w:rPr>
          <w:rStyle w:val="afb"/>
        </w:rPr>
        <w:t xml:space="preserve">    </w:t>
      </w:r>
      <w:proofErr w:type="spellStart"/>
      <w:r w:rsidRPr="00347356">
        <w:rPr>
          <w:rStyle w:val="afb"/>
        </w:rPr>
        <w:t>import_file_id</w:t>
      </w:r>
      <w:proofErr w:type="spellEnd"/>
      <w:r w:rsidRPr="00347356">
        <w:rPr>
          <w:rStyle w:val="afb"/>
        </w:rPr>
        <w:t>=None,</w:t>
      </w:r>
    </w:p>
    <w:p w14:paraId="5A8A2212" w14:textId="77777777" w:rsidR="0052738E" w:rsidRPr="00347356" w:rsidRDefault="00000000">
      <w:pPr>
        <w:shd w:val="clear" w:color="auto" w:fill="F2F2F2"/>
        <w:spacing w:line="156" w:lineRule="auto"/>
        <w:ind w:left="142" w:right="57" w:firstLine="0"/>
        <w:jc w:val="left"/>
        <w:rPr>
          <w:rStyle w:val="afb"/>
        </w:rPr>
      </w:pPr>
      <w:r w:rsidRPr="00347356">
        <w:rPr>
          <w:rStyle w:val="afb"/>
        </w:rPr>
        <w:t xml:space="preserve">    </w:t>
      </w:r>
      <w:proofErr w:type="spellStart"/>
      <w:r w:rsidRPr="00347356">
        <w:rPr>
          <w:rStyle w:val="afb"/>
        </w:rPr>
        <w:t>measured_at</w:t>
      </w:r>
      <w:proofErr w:type="spellEnd"/>
      <w:r w:rsidRPr="00347356">
        <w:rPr>
          <w:rStyle w:val="afb"/>
        </w:rPr>
        <w:t>=</w:t>
      </w:r>
      <w:proofErr w:type="spellStart"/>
      <w:proofErr w:type="gramStart"/>
      <w:r w:rsidRPr="00347356">
        <w:rPr>
          <w:rStyle w:val="afb"/>
        </w:rPr>
        <w:t>payload.measured</w:t>
      </w:r>
      <w:proofErr w:type="gramEnd"/>
      <w:r w:rsidRPr="00347356">
        <w:rPr>
          <w:rStyle w:val="afb"/>
        </w:rPr>
        <w:t>_at</w:t>
      </w:r>
      <w:proofErr w:type="spellEnd"/>
      <w:r w:rsidRPr="00347356">
        <w:rPr>
          <w:rStyle w:val="afb"/>
        </w:rPr>
        <w:t>,</w:t>
      </w:r>
    </w:p>
    <w:p w14:paraId="0049F871" w14:textId="77777777" w:rsidR="0052738E" w:rsidRPr="00347356" w:rsidRDefault="00000000">
      <w:pPr>
        <w:shd w:val="clear" w:color="auto" w:fill="F2F2F2"/>
        <w:spacing w:line="156" w:lineRule="auto"/>
        <w:ind w:left="142" w:right="57" w:firstLine="0"/>
        <w:jc w:val="left"/>
        <w:rPr>
          <w:rStyle w:val="afb"/>
        </w:rPr>
      </w:pPr>
      <w:r w:rsidRPr="00347356">
        <w:rPr>
          <w:rStyle w:val="afb"/>
        </w:rPr>
        <w:t xml:space="preserve">    value=</w:t>
      </w:r>
      <w:proofErr w:type="spellStart"/>
      <w:r w:rsidRPr="00347356">
        <w:rPr>
          <w:rStyle w:val="afb"/>
        </w:rPr>
        <w:t>payload.value</w:t>
      </w:r>
      <w:proofErr w:type="spellEnd"/>
      <w:r w:rsidRPr="00347356">
        <w:rPr>
          <w:rStyle w:val="afb"/>
        </w:rPr>
        <w:t>,</w:t>
      </w:r>
    </w:p>
    <w:p w14:paraId="30CCA9BE" w14:textId="77777777" w:rsidR="0052738E" w:rsidRPr="00347356" w:rsidRDefault="00000000">
      <w:pPr>
        <w:shd w:val="clear" w:color="auto" w:fill="F2F2F2"/>
        <w:spacing w:line="156" w:lineRule="auto"/>
        <w:ind w:left="142" w:right="57" w:firstLine="0"/>
        <w:jc w:val="left"/>
        <w:rPr>
          <w:rStyle w:val="afb"/>
        </w:rPr>
      </w:pPr>
      <w:r w:rsidRPr="00347356">
        <w:rPr>
          <w:rStyle w:val="afb"/>
        </w:rPr>
        <w:t>)</w:t>
      </w:r>
    </w:p>
    <w:p w14:paraId="3698BBB0" w14:textId="77777777" w:rsidR="0052738E" w:rsidRPr="00347356" w:rsidRDefault="00000000">
      <w:pPr>
        <w:shd w:val="clear" w:color="auto" w:fill="F2F2F2"/>
        <w:spacing w:line="156" w:lineRule="auto"/>
        <w:ind w:left="142" w:right="57" w:firstLine="0"/>
        <w:jc w:val="left"/>
        <w:rPr>
          <w:rStyle w:val="afb"/>
        </w:rPr>
      </w:pPr>
      <w:proofErr w:type="spellStart"/>
      <w:r w:rsidRPr="00347356">
        <w:rPr>
          <w:rStyle w:val="afb"/>
        </w:rPr>
        <w:t>db.add</w:t>
      </w:r>
      <w:proofErr w:type="spellEnd"/>
      <w:r w:rsidRPr="00347356">
        <w:rPr>
          <w:rStyle w:val="afb"/>
        </w:rPr>
        <w:t>(measurement)</w:t>
      </w:r>
    </w:p>
    <w:p w14:paraId="1C6512C0" w14:textId="77777777" w:rsidR="0052738E" w:rsidRPr="00347356" w:rsidRDefault="00000000">
      <w:pPr>
        <w:shd w:val="clear" w:color="auto" w:fill="F2F2F2"/>
        <w:spacing w:line="156" w:lineRule="auto"/>
        <w:ind w:left="142" w:right="57" w:firstLine="0"/>
        <w:jc w:val="left"/>
        <w:rPr>
          <w:rStyle w:val="afb"/>
        </w:rPr>
      </w:pPr>
      <w:proofErr w:type="spellStart"/>
      <w:proofErr w:type="gramStart"/>
      <w:r w:rsidRPr="00347356">
        <w:rPr>
          <w:rStyle w:val="afb"/>
        </w:rPr>
        <w:t>db.commit</w:t>
      </w:r>
      <w:proofErr w:type="spellEnd"/>
      <w:proofErr w:type="gramEnd"/>
      <w:r w:rsidRPr="00347356">
        <w:rPr>
          <w:rStyle w:val="afb"/>
        </w:rPr>
        <w:t>()</w:t>
      </w:r>
    </w:p>
    <w:p w14:paraId="6C8D11FC" w14:textId="77777777" w:rsidR="0052738E" w:rsidRPr="00347356" w:rsidRDefault="00000000">
      <w:pPr>
        <w:shd w:val="clear" w:color="auto" w:fill="F2F2F2"/>
        <w:spacing w:line="156" w:lineRule="auto"/>
        <w:ind w:left="142" w:right="57" w:firstLine="0"/>
        <w:jc w:val="left"/>
        <w:rPr>
          <w:rStyle w:val="afb"/>
        </w:rPr>
      </w:pPr>
      <w:proofErr w:type="spellStart"/>
      <w:proofErr w:type="gramStart"/>
      <w:r w:rsidRPr="00347356">
        <w:rPr>
          <w:rStyle w:val="afb"/>
        </w:rPr>
        <w:t>db.refresh</w:t>
      </w:r>
      <w:proofErr w:type="spellEnd"/>
      <w:proofErr w:type="gramEnd"/>
      <w:r w:rsidRPr="00347356">
        <w:rPr>
          <w:rStyle w:val="afb"/>
        </w:rPr>
        <w:t>(measurement)</w:t>
      </w:r>
    </w:p>
    <w:p w14:paraId="7AF7E043" w14:textId="77777777" w:rsidR="0052738E" w:rsidRDefault="0052738E">
      <w:pPr>
        <w:spacing w:after="80"/>
        <w:ind w:firstLine="0"/>
      </w:pPr>
    </w:p>
    <w:p w14:paraId="126363F4" w14:textId="77777777" w:rsidR="0052738E" w:rsidRPr="00876F3B" w:rsidRDefault="00000000">
      <w:pPr>
        <w:rPr>
          <w:lang w:val="ru-RU"/>
        </w:rPr>
      </w:pPr>
      <w:r w:rsidRPr="00876F3B">
        <w:rPr>
          <w:lang w:val="ru-RU"/>
        </w:rPr>
        <w:t>При ручном вводе связь с файлом импорта не создается. Единица измерения берется из выбранного типа показателя, а не вводится пользователем отдельно.</w:t>
      </w:r>
    </w:p>
    <w:p w14:paraId="09FE33A1" w14:textId="77777777" w:rsidR="0052738E" w:rsidRPr="00876F3B" w:rsidRDefault="00000000">
      <w:pPr>
        <w:spacing w:before="60" w:after="120" w:line="240" w:lineRule="auto"/>
        <w:ind w:firstLine="0"/>
        <w:jc w:val="center"/>
        <w:rPr>
          <w:lang w:val="ru-RU"/>
        </w:rPr>
      </w:pPr>
      <w:r w:rsidRPr="00876F3B">
        <w:rPr>
          <w:lang w:val="ru-RU"/>
        </w:rPr>
        <w:t xml:space="preserve">Листинг 4 — </w:t>
      </w:r>
      <w:r>
        <w:t>ORM</w:t>
      </w:r>
      <w:r w:rsidRPr="00876F3B">
        <w:rPr>
          <w:lang w:val="ru-RU"/>
        </w:rPr>
        <w:t>-операция редактирования измерения</w:t>
      </w:r>
    </w:p>
    <w:p w14:paraId="780F4C80" w14:textId="77777777" w:rsidR="0052738E" w:rsidRPr="00347356" w:rsidRDefault="00000000">
      <w:pPr>
        <w:shd w:val="clear" w:color="auto" w:fill="F2F2F2"/>
        <w:spacing w:line="156" w:lineRule="auto"/>
        <w:ind w:left="142" w:right="57" w:firstLine="0"/>
        <w:jc w:val="left"/>
        <w:rPr>
          <w:rStyle w:val="afb"/>
          <w:lang w:val="ru-RU"/>
        </w:rPr>
      </w:pPr>
      <w:proofErr w:type="gramStart"/>
      <w:r w:rsidRPr="00347356">
        <w:rPr>
          <w:rStyle w:val="afb"/>
        </w:rPr>
        <w:t>measurement</w:t>
      </w:r>
      <w:r w:rsidRPr="00347356">
        <w:rPr>
          <w:rStyle w:val="afb"/>
          <w:lang w:val="ru-RU"/>
        </w:rPr>
        <w:t>.</w:t>
      </w:r>
      <w:r w:rsidRPr="00347356">
        <w:rPr>
          <w:rStyle w:val="afb"/>
        </w:rPr>
        <w:t>polygon</w:t>
      </w:r>
      <w:proofErr w:type="gramEnd"/>
      <w:r w:rsidRPr="00347356">
        <w:rPr>
          <w:rStyle w:val="afb"/>
          <w:lang w:val="ru-RU"/>
        </w:rPr>
        <w:t>_</w:t>
      </w:r>
      <w:r w:rsidRPr="00347356">
        <w:rPr>
          <w:rStyle w:val="afb"/>
        </w:rPr>
        <w:t>id</w:t>
      </w:r>
      <w:r w:rsidRPr="00347356">
        <w:rPr>
          <w:rStyle w:val="afb"/>
          <w:lang w:val="ru-RU"/>
        </w:rPr>
        <w:t xml:space="preserve"> = </w:t>
      </w:r>
      <w:proofErr w:type="gramStart"/>
      <w:r w:rsidRPr="00347356">
        <w:rPr>
          <w:rStyle w:val="afb"/>
        </w:rPr>
        <w:t>payload</w:t>
      </w:r>
      <w:r w:rsidRPr="00347356">
        <w:rPr>
          <w:rStyle w:val="afb"/>
          <w:lang w:val="ru-RU"/>
        </w:rPr>
        <w:t>.</w:t>
      </w:r>
      <w:r w:rsidRPr="00347356">
        <w:rPr>
          <w:rStyle w:val="afb"/>
        </w:rPr>
        <w:t>polygon</w:t>
      </w:r>
      <w:proofErr w:type="gramEnd"/>
      <w:r w:rsidRPr="00347356">
        <w:rPr>
          <w:rStyle w:val="afb"/>
          <w:lang w:val="ru-RU"/>
        </w:rPr>
        <w:t>_</w:t>
      </w:r>
      <w:r w:rsidRPr="00347356">
        <w:rPr>
          <w:rStyle w:val="afb"/>
        </w:rPr>
        <w:t>id</w:t>
      </w:r>
    </w:p>
    <w:p w14:paraId="7DF6C05C" w14:textId="77777777" w:rsidR="0052738E" w:rsidRPr="00347356" w:rsidRDefault="00000000">
      <w:pPr>
        <w:shd w:val="clear" w:color="auto" w:fill="F2F2F2"/>
        <w:spacing w:line="156" w:lineRule="auto"/>
        <w:ind w:left="142" w:right="57" w:firstLine="0"/>
        <w:jc w:val="left"/>
        <w:rPr>
          <w:rStyle w:val="afb"/>
        </w:rPr>
      </w:pPr>
      <w:proofErr w:type="spellStart"/>
      <w:proofErr w:type="gramStart"/>
      <w:r w:rsidRPr="00347356">
        <w:rPr>
          <w:rStyle w:val="afb"/>
        </w:rPr>
        <w:t>measurement.sensor</w:t>
      </w:r>
      <w:proofErr w:type="gramEnd"/>
      <w:r w:rsidRPr="00347356">
        <w:rPr>
          <w:rStyle w:val="afb"/>
        </w:rPr>
        <w:t>_type_id</w:t>
      </w:r>
      <w:proofErr w:type="spellEnd"/>
      <w:r w:rsidRPr="00347356">
        <w:rPr>
          <w:rStyle w:val="afb"/>
        </w:rPr>
        <w:t xml:space="preserve"> = </w:t>
      </w:r>
      <w:proofErr w:type="spellStart"/>
      <w:proofErr w:type="gramStart"/>
      <w:r w:rsidRPr="00347356">
        <w:rPr>
          <w:rStyle w:val="afb"/>
        </w:rPr>
        <w:t>payload.sensor</w:t>
      </w:r>
      <w:proofErr w:type="gramEnd"/>
      <w:r w:rsidRPr="00347356">
        <w:rPr>
          <w:rStyle w:val="afb"/>
        </w:rPr>
        <w:t>_type_id</w:t>
      </w:r>
      <w:proofErr w:type="spellEnd"/>
    </w:p>
    <w:p w14:paraId="7E3E7EFB" w14:textId="77777777" w:rsidR="0052738E" w:rsidRPr="00347356" w:rsidRDefault="00000000">
      <w:pPr>
        <w:shd w:val="clear" w:color="auto" w:fill="F2F2F2"/>
        <w:spacing w:line="156" w:lineRule="auto"/>
        <w:ind w:left="142" w:right="57" w:firstLine="0"/>
        <w:jc w:val="left"/>
        <w:rPr>
          <w:rStyle w:val="afb"/>
        </w:rPr>
      </w:pPr>
      <w:proofErr w:type="spellStart"/>
      <w:proofErr w:type="gramStart"/>
      <w:r w:rsidRPr="00347356">
        <w:rPr>
          <w:rStyle w:val="afb"/>
        </w:rPr>
        <w:t>measurement.unit</w:t>
      </w:r>
      <w:proofErr w:type="gramEnd"/>
      <w:r w:rsidRPr="00347356">
        <w:rPr>
          <w:rStyle w:val="afb"/>
        </w:rPr>
        <w:t>_id</w:t>
      </w:r>
      <w:proofErr w:type="spellEnd"/>
      <w:r w:rsidRPr="00347356">
        <w:rPr>
          <w:rStyle w:val="afb"/>
        </w:rPr>
        <w:t xml:space="preserve"> = </w:t>
      </w:r>
      <w:proofErr w:type="spellStart"/>
      <w:r w:rsidRPr="00347356">
        <w:rPr>
          <w:rStyle w:val="afb"/>
        </w:rPr>
        <w:t>sensor_</w:t>
      </w:r>
      <w:proofErr w:type="gramStart"/>
      <w:r w:rsidRPr="00347356">
        <w:rPr>
          <w:rStyle w:val="afb"/>
        </w:rPr>
        <w:t>type.unit</w:t>
      </w:r>
      <w:proofErr w:type="gramEnd"/>
      <w:r w:rsidRPr="00347356">
        <w:rPr>
          <w:rStyle w:val="afb"/>
        </w:rPr>
        <w:t>_id</w:t>
      </w:r>
      <w:proofErr w:type="spellEnd"/>
    </w:p>
    <w:p w14:paraId="3E9A633D" w14:textId="77777777" w:rsidR="0052738E" w:rsidRPr="00347356" w:rsidRDefault="00000000">
      <w:pPr>
        <w:shd w:val="clear" w:color="auto" w:fill="F2F2F2"/>
        <w:spacing w:line="156" w:lineRule="auto"/>
        <w:ind w:left="142" w:right="57" w:firstLine="0"/>
        <w:jc w:val="left"/>
        <w:rPr>
          <w:rStyle w:val="afb"/>
        </w:rPr>
      </w:pPr>
      <w:proofErr w:type="spellStart"/>
      <w:proofErr w:type="gramStart"/>
      <w:r w:rsidRPr="00347356">
        <w:rPr>
          <w:rStyle w:val="afb"/>
        </w:rPr>
        <w:t>measurement.measured</w:t>
      </w:r>
      <w:proofErr w:type="gramEnd"/>
      <w:r w:rsidRPr="00347356">
        <w:rPr>
          <w:rStyle w:val="afb"/>
        </w:rPr>
        <w:t>_at</w:t>
      </w:r>
      <w:proofErr w:type="spellEnd"/>
      <w:r w:rsidRPr="00347356">
        <w:rPr>
          <w:rStyle w:val="afb"/>
        </w:rPr>
        <w:t xml:space="preserve"> = </w:t>
      </w:r>
      <w:proofErr w:type="spellStart"/>
      <w:proofErr w:type="gramStart"/>
      <w:r w:rsidRPr="00347356">
        <w:rPr>
          <w:rStyle w:val="afb"/>
        </w:rPr>
        <w:t>payload.measured</w:t>
      </w:r>
      <w:proofErr w:type="gramEnd"/>
      <w:r w:rsidRPr="00347356">
        <w:rPr>
          <w:rStyle w:val="afb"/>
        </w:rPr>
        <w:t>_at</w:t>
      </w:r>
      <w:proofErr w:type="spellEnd"/>
    </w:p>
    <w:p w14:paraId="43DDDEF8" w14:textId="77777777" w:rsidR="0052738E" w:rsidRPr="00347356" w:rsidRDefault="00000000">
      <w:pPr>
        <w:shd w:val="clear" w:color="auto" w:fill="F2F2F2"/>
        <w:spacing w:line="156" w:lineRule="auto"/>
        <w:ind w:left="142" w:right="57" w:firstLine="0"/>
        <w:jc w:val="left"/>
        <w:rPr>
          <w:rStyle w:val="afb"/>
        </w:rPr>
      </w:pPr>
      <w:proofErr w:type="spellStart"/>
      <w:r w:rsidRPr="00347356">
        <w:rPr>
          <w:rStyle w:val="afb"/>
        </w:rPr>
        <w:t>measurement.value</w:t>
      </w:r>
      <w:proofErr w:type="spellEnd"/>
      <w:r w:rsidRPr="00347356">
        <w:rPr>
          <w:rStyle w:val="afb"/>
        </w:rPr>
        <w:t xml:space="preserve"> = </w:t>
      </w:r>
      <w:proofErr w:type="spellStart"/>
      <w:r w:rsidRPr="00347356">
        <w:rPr>
          <w:rStyle w:val="afb"/>
        </w:rPr>
        <w:t>payload.value</w:t>
      </w:r>
      <w:proofErr w:type="spellEnd"/>
    </w:p>
    <w:p w14:paraId="31BFB8B2" w14:textId="77777777" w:rsidR="0052738E" w:rsidRPr="00347356" w:rsidRDefault="00000000">
      <w:pPr>
        <w:shd w:val="clear" w:color="auto" w:fill="F2F2F2"/>
        <w:spacing w:line="156" w:lineRule="auto"/>
        <w:ind w:left="142" w:right="57" w:firstLine="0"/>
        <w:jc w:val="left"/>
        <w:rPr>
          <w:rStyle w:val="afb"/>
        </w:rPr>
      </w:pPr>
      <w:r w:rsidRPr="00347356">
        <w:rPr>
          <w:rStyle w:val="afb"/>
        </w:rPr>
        <w:t xml:space="preserve"> </w:t>
      </w:r>
    </w:p>
    <w:p w14:paraId="231D4E05" w14:textId="77777777" w:rsidR="0052738E" w:rsidRPr="00347356" w:rsidRDefault="00000000">
      <w:pPr>
        <w:shd w:val="clear" w:color="auto" w:fill="F2F2F2"/>
        <w:spacing w:line="156" w:lineRule="auto"/>
        <w:ind w:left="142" w:right="57" w:firstLine="0"/>
        <w:jc w:val="left"/>
        <w:rPr>
          <w:rStyle w:val="afb"/>
        </w:rPr>
      </w:pPr>
      <w:proofErr w:type="spellStart"/>
      <w:proofErr w:type="gramStart"/>
      <w:r w:rsidRPr="00347356">
        <w:rPr>
          <w:rStyle w:val="afb"/>
        </w:rPr>
        <w:t>db.commit</w:t>
      </w:r>
      <w:proofErr w:type="spellEnd"/>
      <w:proofErr w:type="gramEnd"/>
      <w:r w:rsidRPr="00347356">
        <w:rPr>
          <w:rStyle w:val="afb"/>
        </w:rPr>
        <w:t>()</w:t>
      </w:r>
    </w:p>
    <w:p w14:paraId="3646E8FD" w14:textId="77777777" w:rsidR="0052738E" w:rsidRPr="00347356" w:rsidRDefault="00000000">
      <w:pPr>
        <w:shd w:val="clear" w:color="auto" w:fill="F2F2F2"/>
        <w:spacing w:line="156" w:lineRule="auto"/>
        <w:ind w:left="142" w:right="57" w:firstLine="0"/>
        <w:jc w:val="left"/>
        <w:rPr>
          <w:rStyle w:val="afb"/>
          <w:lang w:val="ru-RU"/>
        </w:rPr>
      </w:pPr>
      <w:proofErr w:type="spellStart"/>
      <w:proofErr w:type="gramStart"/>
      <w:r w:rsidRPr="00347356">
        <w:rPr>
          <w:rStyle w:val="afb"/>
        </w:rPr>
        <w:t>db</w:t>
      </w:r>
      <w:proofErr w:type="spellEnd"/>
      <w:r w:rsidRPr="00347356">
        <w:rPr>
          <w:rStyle w:val="afb"/>
          <w:lang w:val="ru-RU"/>
        </w:rPr>
        <w:t>.</w:t>
      </w:r>
      <w:r w:rsidRPr="00347356">
        <w:rPr>
          <w:rStyle w:val="afb"/>
        </w:rPr>
        <w:t>refresh</w:t>
      </w:r>
      <w:proofErr w:type="gramEnd"/>
      <w:r w:rsidRPr="00347356">
        <w:rPr>
          <w:rStyle w:val="afb"/>
          <w:lang w:val="ru-RU"/>
        </w:rPr>
        <w:t>(</w:t>
      </w:r>
      <w:r w:rsidRPr="00347356">
        <w:rPr>
          <w:rStyle w:val="afb"/>
        </w:rPr>
        <w:t>measurement</w:t>
      </w:r>
      <w:r w:rsidRPr="00347356">
        <w:rPr>
          <w:rStyle w:val="afb"/>
          <w:lang w:val="ru-RU"/>
        </w:rPr>
        <w:t>)</w:t>
      </w:r>
    </w:p>
    <w:p w14:paraId="5964FD36" w14:textId="77777777" w:rsidR="0052738E" w:rsidRPr="00876F3B" w:rsidRDefault="0052738E">
      <w:pPr>
        <w:spacing w:after="80"/>
        <w:ind w:firstLine="0"/>
        <w:rPr>
          <w:lang w:val="ru-RU"/>
        </w:rPr>
      </w:pPr>
    </w:p>
    <w:p w14:paraId="1252EF84" w14:textId="77777777" w:rsidR="0052738E" w:rsidRPr="00876F3B" w:rsidRDefault="00000000">
      <w:pPr>
        <w:rPr>
          <w:lang w:val="ru-RU"/>
        </w:rPr>
      </w:pPr>
      <w:r w:rsidRPr="00876F3B">
        <w:rPr>
          <w:lang w:val="ru-RU"/>
        </w:rPr>
        <w:lastRenderedPageBreak/>
        <w:t>Редактирование меняет основные поля измерения, но не очищает `</w:t>
      </w:r>
      <w:r>
        <w:t>import</w:t>
      </w:r>
      <w:r w:rsidRPr="00876F3B">
        <w:rPr>
          <w:lang w:val="ru-RU"/>
        </w:rPr>
        <w:t>_</w:t>
      </w:r>
      <w:r>
        <w:t>file</w:t>
      </w:r>
      <w:r w:rsidRPr="00876F3B">
        <w:rPr>
          <w:lang w:val="ru-RU"/>
        </w:rPr>
        <w:t>_</w:t>
      </w:r>
      <w:r>
        <w:t>id</w:t>
      </w:r>
      <w:r w:rsidRPr="00876F3B">
        <w:rPr>
          <w:lang w:val="ru-RU"/>
        </w:rPr>
        <w:t xml:space="preserve">`. Поэтому импортированная запись сохраняет связь с исходным </w:t>
      </w:r>
      <w:r>
        <w:t>CSV</w:t>
      </w:r>
      <w:r w:rsidRPr="00876F3B">
        <w:rPr>
          <w:lang w:val="ru-RU"/>
        </w:rPr>
        <w:t>-файлом.</w:t>
      </w:r>
    </w:p>
    <w:p w14:paraId="12BB47D7" w14:textId="77777777" w:rsidR="0052738E" w:rsidRPr="00876F3B" w:rsidRDefault="00000000">
      <w:pPr>
        <w:spacing w:before="60" w:after="120" w:line="240" w:lineRule="auto"/>
        <w:ind w:firstLine="0"/>
        <w:jc w:val="center"/>
        <w:rPr>
          <w:lang w:val="ru-RU"/>
        </w:rPr>
      </w:pPr>
      <w:r w:rsidRPr="00876F3B">
        <w:rPr>
          <w:lang w:val="ru-RU"/>
        </w:rPr>
        <w:t>Листинг 5 — Проверка связей перед удалением полигона</w:t>
      </w:r>
    </w:p>
    <w:p w14:paraId="35BFAF04" w14:textId="77777777" w:rsidR="0052738E" w:rsidRDefault="00000000">
      <w:pPr>
        <w:shd w:val="clear" w:color="auto" w:fill="F2F2F2"/>
        <w:spacing w:line="156" w:lineRule="auto"/>
        <w:ind w:left="142" w:right="57" w:firstLine="0"/>
        <w:jc w:val="left"/>
      </w:pPr>
      <w:proofErr w:type="spellStart"/>
      <w:r>
        <w:rPr>
          <w:rFonts w:ascii="Consolas" w:eastAsia="Consolas" w:hAnsi="Consolas"/>
          <w:sz w:val="13"/>
        </w:rPr>
        <w:t>has_measurements</w:t>
      </w:r>
      <w:proofErr w:type="spellEnd"/>
      <w:r>
        <w:rPr>
          <w:rFonts w:ascii="Consolas" w:eastAsia="Consolas" w:hAnsi="Consolas"/>
          <w:sz w:val="13"/>
        </w:rPr>
        <w:t xml:space="preserve"> = </w:t>
      </w:r>
      <w:proofErr w:type="spellStart"/>
      <w:proofErr w:type="gramStart"/>
      <w:r>
        <w:rPr>
          <w:rFonts w:ascii="Consolas" w:eastAsia="Consolas" w:hAnsi="Consolas"/>
          <w:sz w:val="13"/>
        </w:rPr>
        <w:t>db.scalar</w:t>
      </w:r>
      <w:proofErr w:type="spellEnd"/>
      <w:proofErr w:type="gramEnd"/>
      <w:r>
        <w:rPr>
          <w:rFonts w:ascii="Consolas" w:eastAsia="Consolas" w:hAnsi="Consolas"/>
          <w:sz w:val="13"/>
        </w:rPr>
        <w:t>(</w:t>
      </w:r>
    </w:p>
    <w:p w14:paraId="15A9F0DE" w14:textId="77777777" w:rsidR="0052738E" w:rsidRDefault="00000000">
      <w:pPr>
        <w:shd w:val="clear" w:color="auto" w:fill="F2F2F2"/>
        <w:spacing w:line="156" w:lineRule="auto"/>
        <w:ind w:left="142" w:right="57" w:firstLine="0"/>
        <w:jc w:val="left"/>
      </w:pPr>
      <w:r>
        <w:rPr>
          <w:rFonts w:ascii="Consolas" w:eastAsia="Consolas" w:hAnsi="Consolas"/>
          <w:sz w:val="13"/>
        </w:rPr>
        <w:t xml:space="preserve">    select(func.count(Measurement.measurement_id))</w:t>
      </w:r>
    </w:p>
    <w:p w14:paraId="338A21E8" w14:textId="77777777" w:rsidR="0052738E" w:rsidRDefault="00000000">
      <w:pPr>
        <w:shd w:val="clear" w:color="auto" w:fill="F2F2F2"/>
        <w:spacing w:line="156" w:lineRule="auto"/>
        <w:ind w:left="142" w:right="57" w:firstLine="0"/>
        <w:jc w:val="left"/>
      </w:pPr>
      <w:r>
        <w:rPr>
          <w:rFonts w:ascii="Consolas" w:eastAsia="Consolas" w:hAnsi="Consolas"/>
          <w:sz w:val="13"/>
        </w:rPr>
        <w:t xml:space="preserve">    .where(Measurement.polygon_id == polygon_id)</w:t>
      </w:r>
    </w:p>
    <w:p w14:paraId="55439008" w14:textId="77777777" w:rsidR="0052738E" w:rsidRDefault="00000000">
      <w:pPr>
        <w:shd w:val="clear" w:color="auto" w:fill="F2F2F2"/>
        <w:spacing w:line="156" w:lineRule="auto"/>
        <w:ind w:left="142" w:right="57" w:firstLine="0"/>
        <w:jc w:val="left"/>
      </w:pPr>
      <w:r>
        <w:rPr>
          <w:rFonts w:ascii="Consolas" w:eastAsia="Consolas" w:hAnsi="Consolas"/>
          <w:sz w:val="13"/>
        </w:rPr>
        <w:t>) or 0</w:t>
      </w:r>
    </w:p>
    <w:p w14:paraId="1BF95914" w14:textId="77777777" w:rsidR="0052738E" w:rsidRDefault="00000000">
      <w:pPr>
        <w:shd w:val="clear" w:color="auto" w:fill="F2F2F2"/>
        <w:spacing w:line="156" w:lineRule="auto"/>
        <w:ind w:left="142" w:right="57" w:firstLine="0"/>
        <w:jc w:val="left"/>
      </w:pPr>
      <w:r>
        <w:rPr>
          <w:rFonts w:ascii="Consolas" w:eastAsia="Consolas" w:hAnsi="Consolas"/>
          <w:sz w:val="13"/>
        </w:rPr>
        <w:t xml:space="preserve"> </w:t>
      </w:r>
    </w:p>
    <w:p w14:paraId="47DB0365" w14:textId="77777777" w:rsidR="0052738E" w:rsidRDefault="00000000">
      <w:pPr>
        <w:shd w:val="clear" w:color="auto" w:fill="F2F2F2"/>
        <w:spacing w:line="156" w:lineRule="auto"/>
        <w:ind w:left="142" w:right="57" w:firstLine="0"/>
        <w:jc w:val="left"/>
      </w:pPr>
      <w:r>
        <w:rPr>
          <w:rFonts w:ascii="Consolas" w:eastAsia="Consolas" w:hAnsi="Consolas"/>
          <w:sz w:val="13"/>
        </w:rPr>
        <w:t>has_imports = db.scalar(</w:t>
      </w:r>
    </w:p>
    <w:p w14:paraId="381E1D32" w14:textId="77777777" w:rsidR="0052738E" w:rsidRDefault="00000000">
      <w:pPr>
        <w:shd w:val="clear" w:color="auto" w:fill="F2F2F2"/>
        <w:spacing w:line="156" w:lineRule="auto"/>
        <w:ind w:left="142" w:right="57" w:firstLine="0"/>
        <w:jc w:val="left"/>
      </w:pPr>
      <w:r>
        <w:rPr>
          <w:rFonts w:ascii="Consolas" w:eastAsia="Consolas" w:hAnsi="Consolas"/>
          <w:sz w:val="13"/>
        </w:rPr>
        <w:t xml:space="preserve">    select(func.count(ImportFile.import_file_id))</w:t>
      </w:r>
    </w:p>
    <w:p w14:paraId="7652E964" w14:textId="77777777" w:rsidR="0052738E" w:rsidRDefault="00000000">
      <w:pPr>
        <w:shd w:val="clear" w:color="auto" w:fill="F2F2F2"/>
        <w:spacing w:line="156" w:lineRule="auto"/>
        <w:ind w:left="142" w:right="57" w:firstLine="0"/>
        <w:jc w:val="left"/>
      </w:pPr>
      <w:r>
        <w:rPr>
          <w:rFonts w:ascii="Consolas" w:eastAsia="Consolas" w:hAnsi="Consolas"/>
          <w:sz w:val="13"/>
        </w:rPr>
        <w:t xml:space="preserve">    .where(ImportFile.polygon_id == polygon_id)</w:t>
      </w:r>
    </w:p>
    <w:p w14:paraId="65D0A68C" w14:textId="77777777" w:rsidR="0052738E" w:rsidRDefault="00000000">
      <w:pPr>
        <w:shd w:val="clear" w:color="auto" w:fill="F2F2F2"/>
        <w:spacing w:line="156" w:lineRule="auto"/>
        <w:ind w:left="142" w:right="57" w:firstLine="0"/>
        <w:jc w:val="left"/>
      </w:pPr>
      <w:r>
        <w:rPr>
          <w:rFonts w:ascii="Consolas" w:eastAsia="Consolas" w:hAnsi="Consolas"/>
          <w:sz w:val="13"/>
        </w:rPr>
        <w:t>) or 0</w:t>
      </w:r>
    </w:p>
    <w:p w14:paraId="10924791" w14:textId="77777777" w:rsidR="0052738E" w:rsidRDefault="00000000">
      <w:pPr>
        <w:shd w:val="clear" w:color="auto" w:fill="F2F2F2"/>
        <w:spacing w:line="156" w:lineRule="auto"/>
        <w:ind w:left="142" w:right="57" w:firstLine="0"/>
        <w:jc w:val="left"/>
      </w:pPr>
      <w:r>
        <w:rPr>
          <w:rFonts w:ascii="Consolas" w:eastAsia="Consolas" w:hAnsi="Consolas"/>
          <w:sz w:val="13"/>
        </w:rPr>
        <w:t xml:space="preserve"> </w:t>
      </w:r>
    </w:p>
    <w:p w14:paraId="56D03F12" w14:textId="77777777" w:rsidR="0052738E" w:rsidRDefault="00000000">
      <w:pPr>
        <w:shd w:val="clear" w:color="auto" w:fill="F2F2F2"/>
        <w:spacing w:line="156" w:lineRule="auto"/>
        <w:ind w:left="142" w:right="57" w:firstLine="0"/>
        <w:jc w:val="left"/>
      </w:pPr>
      <w:r>
        <w:rPr>
          <w:rFonts w:ascii="Consolas" w:eastAsia="Consolas" w:hAnsi="Consolas"/>
          <w:sz w:val="13"/>
        </w:rPr>
        <w:t>if has_measurements or has_imports:</w:t>
      </w:r>
    </w:p>
    <w:p w14:paraId="0E1074A0" w14:textId="77777777" w:rsidR="0052738E" w:rsidRDefault="00000000">
      <w:pPr>
        <w:shd w:val="clear" w:color="auto" w:fill="F2F2F2"/>
        <w:spacing w:line="156" w:lineRule="auto"/>
        <w:ind w:left="142" w:right="57" w:firstLine="0"/>
        <w:jc w:val="left"/>
      </w:pPr>
      <w:r>
        <w:rPr>
          <w:rFonts w:ascii="Consolas" w:eastAsia="Consolas" w:hAnsi="Consolas"/>
          <w:sz w:val="13"/>
        </w:rPr>
        <w:t xml:space="preserve">    raise HTTPException(status_code=409, detail="Полигон используется.")</w:t>
      </w:r>
    </w:p>
    <w:p w14:paraId="2856E4DC" w14:textId="77777777" w:rsidR="0052738E" w:rsidRDefault="0052738E">
      <w:pPr>
        <w:spacing w:after="80"/>
        <w:ind w:firstLine="0"/>
      </w:pPr>
    </w:p>
    <w:p w14:paraId="28969162" w14:textId="77777777" w:rsidR="0052738E" w:rsidRPr="00876F3B" w:rsidRDefault="00000000">
      <w:pPr>
        <w:rPr>
          <w:lang w:val="ru-RU"/>
        </w:rPr>
      </w:pPr>
      <w:r w:rsidRPr="00876F3B">
        <w:rPr>
          <w:lang w:val="ru-RU"/>
        </w:rPr>
        <w:t>Фрагмент показывает фактический подход к защите справочников: перед удалением выполняется проверка связанных измерений и загрузок.</w:t>
      </w:r>
    </w:p>
    <w:p w14:paraId="33541EB0" w14:textId="77777777" w:rsidR="0052738E" w:rsidRPr="00876F3B" w:rsidRDefault="00000000">
      <w:pPr>
        <w:spacing w:before="60" w:after="120" w:line="240" w:lineRule="auto"/>
        <w:ind w:firstLine="0"/>
        <w:jc w:val="center"/>
        <w:rPr>
          <w:lang w:val="ru-RU"/>
        </w:rPr>
      </w:pPr>
      <w:r w:rsidRPr="00876F3B">
        <w:rPr>
          <w:lang w:val="ru-RU"/>
        </w:rPr>
        <w:t xml:space="preserve">Листинг 6 — </w:t>
      </w:r>
      <w:r>
        <w:t>ORM</w:t>
      </w:r>
      <w:r w:rsidRPr="00876F3B">
        <w:rPr>
          <w:lang w:val="ru-RU"/>
        </w:rPr>
        <w:t>-запрос для построения графика</w:t>
      </w:r>
    </w:p>
    <w:p w14:paraId="3D2A27B8" w14:textId="77777777" w:rsidR="0052738E" w:rsidRDefault="00000000">
      <w:pPr>
        <w:shd w:val="clear" w:color="auto" w:fill="F2F2F2"/>
        <w:spacing w:line="156" w:lineRule="auto"/>
        <w:ind w:left="142" w:right="57" w:firstLine="0"/>
        <w:jc w:val="left"/>
      </w:pPr>
      <w:proofErr w:type="spellStart"/>
      <w:r>
        <w:rPr>
          <w:rFonts w:ascii="Consolas" w:eastAsia="Consolas" w:hAnsi="Consolas"/>
          <w:sz w:val="13"/>
        </w:rPr>
        <w:t>stmt</w:t>
      </w:r>
      <w:proofErr w:type="spellEnd"/>
      <w:r>
        <w:rPr>
          <w:rFonts w:ascii="Consolas" w:eastAsia="Consolas" w:hAnsi="Consolas"/>
          <w:sz w:val="13"/>
        </w:rPr>
        <w:t xml:space="preserve"> = (</w:t>
      </w:r>
    </w:p>
    <w:p w14:paraId="15429942" w14:textId="77777777" w:rsidR="0052738E" w:rsidRDefault="00000000">
      <w:pPr>
        <w:shd w:val="clear" w:color="auto" w:fill="F2F2F2"/>
        <w:spacing w:line="156" w:lineRule="auto"/>
        <w:ind w:left="142" w:right="57" w:firstLine="0"/>
        <w:jc w:val="left"/>
      </w:pPr>
      <w:r>
        <w:rPr>
          <w:rFonts w:ascii="Consolas" w:eastAsia="Consolas" w:hAnsi="Consolas"/>
          <w:sz w:val="13"/>
        </w:rPr>
        <w:t xml:space="preserve">    select(</w:t>
      </w:r>
    </w:p>
    <w:p w14:paraId="36FE4388" w14:textId="77777777" w:rsidR="0052738E" w:rsidRDefault="00000000">
      <w:pPr>
        <w:shd w:val="clear" w:color="auto" w:fill="F2F2F2"/>
        <w:spacing w:line="156" w:lineRule="auto"/>
        <w:ind w:left="142" w:right="57" w:firstLine="0"/>
        <w:jc w:val="left"/>
      </w:pPr>
      <w:r>
        <w:rPr>
          <w:rFonts w:ascii="Consolas" w:eastAsia="Consolas" w:hAnsi="Consolas"/>
          <w:sz w:val="13"/>
        </w:rPr>
        <w:t xml:space="preserve">        SensorType.sensor_type_id.label("sensor_type_id"),</w:t>
      </w:r>
    </w:p>
    <w:p w14:paraId="537187FB" w14:textId="77777777" w:rsidR="0052738E" w:rsidRDefault="00000000">
      <w:pPr>
        <w:shd w:val="clear" w:color="auto" w:fill="F2F2F2"/>
        <w:spacing w:line="156" w:lineRule="auto"/>
        <w:ind w:left="142" w:right="57" w:firstLine="0"/>
        <w:jc w:val="left"/>
      </w:pPr>
      <w:r>
        <w:rPr>
          <w:rFonts w:ascii="Consolas" w:eastAsia="Consolas" w:hAnsi="Consolas"/>
          <w:sz w:val="13"/>
        </w:rPr>
        <w:t xml:space="preserve">        SensorType.name.label("sensor_name"),</w:t>
      </w:r>
    </w:p>
    <w:p w14:paraId="457A7E47" w14:textId="77777777" w:rsidR="0052738E" w:rsidRDefault="00000000">
      <w:pPr>
        <w:shd w:val="clear" w:color="auto" w:fill="F2F2F2"/>
        <w:spacing w:line="156" w:lineRule="auto"/>
        <w:ind w:left="142" w:right="57" w:firstLine="0"/>
        <w:jc w:val="left"/>
      </w:pPr>
      <w:r>
        <w:rPr>
          <w:rFonts w:ascii="Consolas" w:eastAsia="Consolas" w:hAnsi="Consolas"/>
          <w:sz w:val="13"/>
        </w:rPr>
        <w:t xml:space="preserve">        bucket,</w:t>
      </w:r>
    </w:p>
    <w:p w14:paraId="074B3852" w14:textId="77777777" w:rsidR="0052738E" w:rsidRDefault="00000000">
      <w:pPr>
        <w:shd w:val="clear" w:color="auto" w:fill="F2F2F2"/>
        <w:spacing w:line="156" w:lineRule="auto"/>
        <w:ind w:left="142" w:right="57" w:firstLine="0"/>
        <w:jc w:val="left"/>
      </w:pPr>
      <w:r>
        <w:rPr>
          <w:rFonts w:ascii="Consolas" w:eastAsia="Consolas" w:hAnsi="Consolas"/>
          <w:sz w:val="13"/>
        </w:rPr>
        <w:t xml:space="preserve">        value_expr.label("value"),</w:t>
      </w:r>
    </w:p>
    <w:p w14:paraId="6BBC630D" w14:textId="77777777" w:rsidR="0052738E" w:rsidRDefault="00000000">
      <w:pPr>
        <w:shd w:val="clear" w:color="auto" w:fill="F2F2F2"/>
        <w:spacing w:line="156" w:lineRule="auto"/>
        <w:ind w:left="142" w:right="57" w:firstLine="0"/>
        <w:jc w:val="left"/>
      </w:pPr>
      <w:r>
        <w:rPr>
          <w:rFonts w:ascii="Consolas" w:eastAsia="Consolas" w:hAnsi="Consolas"/>
          <w:sz w:val="13"/>
        </w:rPr>
        <w:t xml:space="preserve">    )</w:t>
      </w:r>
    </w:p>
    <w:p w14:paraId="3530CB94" w14:textId="77777777" w:rsidR="0052738E" w:rsidRDefault="00000000">
      <w:pPr>
        <w:shd w:val="clear" w:color="auto" w:fill="F2F2F2"/>
        <w:spacing w:line="156" w:lineRule="auto"/>
        <w:ind w:left="142" w:right="57" w:firstLine="0"/>
        <w:jc w:val="left"/>
      </w:pPr>
      <w:r>
        <w:rPr>
          <w:rFonts w:ascii="Consolas" w:eastAsia="Consolas" w:hAnsi="Consolas"/>
          <w:sz w:val="13"/>
        </w:rPr>
        <w:t xml:space="preserve">    .join(SensorType, SensorType.sensor_type_id == Measurement.sensor_type_id)</w:t>
      </w:r>
    </w:p>
    <w:p w14:paraId="2BFECF4C" w14:textId="77777777" w:rsidR="0052738E" w:rsidRDefault="00000000">
      <w:pPr>
        <w:shd w:val="clear" w:color="auto" w:fill="F2F2F2"/>
        <w:spacing w:line="156" w:lineRule="auto"/>
        <w:ind w:left="142" w:right="57" w:firstLine="0"/>
        <w:jc w:val="left"/>
      </w:pPr>
      <w:r>
        <w:rPr>
          <w:rFonts w:ascii="Consolas" w:eastAsia="Consolas" w:hAnsi="Consolas"/>
          <w:sz w:val="13"/>
        </w:rPr>
        <w:t xml:space="preserve">    .where(and_(</w:t>
      </w:r>
    </w:p>
    <w:p w14:paraId="69636AFA" w14:textId="77777777" w:rsidR="0052738E" w:rsidRDefault="00000000">
      <w:pPr>
        <w:shd w:val="clear" w:color="auto" w:fill="F2F2F2"/>
        <w:spacing w:line="156" w:lineRule="auto"/>
        <w:ind w:left="142" w:right="57" w:firstLine="0"/>
        <w:jc w:val="left"/>
      </w:pPr>
      <w:r>
        <w:rPr>
          <w:rFonts w:ascii="Consolas" w:eastAsia="Consolas" w:hAnsi="Consolas"/>
          <w:sz w:val="13"/>
        </w:rPr>
        <w:t xml:space="preserve">        Measurement.polygon_id == polygon_id,</w:t>
      </w:r>
    </w:p>
    <w:p w14:paraId="260BE6E4" w14:textId="77777777" w:rsidR="0052738E" w:rsidRDefault="00000000">
      <w:pPr>
        <w:shd w:val="clear" w:color="auto" w:fill="F2F2F2"/>
        <w:spacing w:line="156" w:lineRule="auto"/>
        <w:ind w:left="142" w:right="57" w:firstLine="0"/>
        <w:jc w:val="left"/>
      </w:pPr>
      <w:r>
        <w:rPr>
          <w:rFonts w:ascii="Consolas" w:eastAsia="Consolas" w:hAnsi="Consolas"/>
          <w:sz w:val="13"/>
        </w:rPr>
        <w:t xml:space="preserve">        Measurement.sensor_type_id.in_(sensor_ids),</w:t>
      </w:r>
    </w:p>
    <w:p w14:paraId="31A58C26" w14:textId="77777777" w:rsidR="0052738E" w:rsidRDefault="00000000">
      <w:pPr>
        <w:shd w:val="clear" w:color="auto" w:fill="F2F2F2"/>
        <w:spacing w:line="156" w:lineRule="auto"/>
        <w:ind w:left="142" w:right="57" w:firstLine="0"/>
        <w:jc w:val="left"/>
      </w:pPr>
      <w:r>
        <w:rPr>
          <w:rFonts w:ascii="Consolas" w:eastAsia="Consolas" w:hAnsi="Consolas"/>
          <w:sz w:val="13"/>
        </w:rPr>
        <w:t xml:space="preserve">    ))</w:t>
      </w:r>
    </w:p>
    <w:p w14:paraId="36FE670C" w14:textId="77777777" w:rsidR="0052738E" w:rsidRDefault="00000000">
      <w:pPr>
        <w:shd w:val="clear" w:color="auto" w:fill="F2F2F2"/>
        <w:spacing w:line="156" w:lineRule="auto"/>
        <w:ind w:left="142" w:right="57" w:firstLine="0"/>
        <w:jc w:val="left"/>
      </w:pPr>
      <w:r>
        <w:rPr>
          <w:rFonts w:ascii="Consolas" w:eastAsia="Consolas" w:hAnsi="Consolas"/>
          <w:sz w:val="13"/>
        </w:rPr>
        <w:t>)</w:t>
      </w:r>
    </w:p>
    <w:p w14:paraId="58C3F7A6" w14:textId="77777777" w:rsidR="0052738E" w:rsidRDefault="00000000">
      <w:pPr>
        <w:shd w:val="clear" w:color="auto" w:fill="F2F2F2"/>
        <w:spacing w:line="156" w:lineRule="auto"/>
        <w:ind w:left="142" w:right="57" w:firstLine="0"/>
        <w:jc w:val="left"/>
      </w:pPr>
      <w:r>
        <w:rPr>
          <w:rFonts w:ascii="Consolas" w:eastAsia="Consolas" w:hAnsi="Consolas"/>
          <w:sz w:val="13"/>
        </w:rPr>
        <w:t xml:space="preserve"> </w:t>
      </w:r>
    </w:p>
    <w:p w14:paraId="71006F4C" w14:textId="77777777" w:rsidR="0052738E" w:rsidRDefault="00000000">
      <w:pPr>
        <w:shd w:val="clear" w:color="auto" w:fill="F2F2F2"/>
        <w:spacing w:line="156" w:lineRule="auto"/>
        <w:ind w:left="142" w:right="57" w:firstLine="0"/>
        <w:jc w:val="left"/>
      </w:pPr>
      <w:r>
        <w:rPr>
          <w:rFonts w:ascii="Consolas" w:eastAsia="Consolas" w:hAnsi="Consolas"/>
          <w:sz w:val="13"/>
        </w:rPr>
        <w:t>rows = db.execute(stmt).mappings().all()</w:t>
      </w:r>
    </w:p>
    <w:p w14:paraId="38BAA834" w14:textId="77777777" w:rsidR="0052738E" w:rsidRDefault="0052738E">
      <w:pPr>
        <w:spacing w:after="80"/>
        <w:ind w:firstLine="0"/>
      </w:pPr>
    </w:p>
    <w:p w14:paraId="6BD39473" w14:textId="77777777" w:rsidR="0052738E" w:rsidRPr="00876F3B" w:rsidRDefault="00000000">
      <w:pPr>
        <w:rPr>
          <w:lang w:val="ru-RU"/>
        </w:rPr>
      </w:pPr>
      <w:r w:rsidRPr="00876F3B">
        <w:rPr>
          <w:lang w:val="ru-RU"/>
        </w:rPr>
        <w:t>Запрос строится по таблице `</w:t>
      </w:r>
      <w:r>
        <w:t>measurements</w:t>
      </w:r>
      <w:r w:rsidRPr="00876F3B">
        <w:rPr>
          <w:lang w:val="ru-RU"/>
        </w:rPr>
        <w:t>`, фильтрует данные по полигону и списку типов показателей и возвращает точки временных рядов для графика.</w:t>
      </w:r>
    </w:p>
    <w:p w14:paraId="2EF2FD82" w14:textId="77777777" w:rsidR="0052738E" w:rsidRPr="00876F3B" w:rsidRDefault="00000000">
      <w:pPr>
        <w:pStyle w:val="1"/>
        <w:rPr>
          <w:lang w:val="ru-RU"/>
        </w:rPr>
      </w:pPr>
      <w:r w:rsidRPr="00876F3B">
        <w:rPr>
          <w:rFonts w:ascii="Times New Roman" w:eastAsia="Times New Roman" w:hAnsi="Times New Roman"/>
          <w:lang w:val="ru-RU"/>
        </w:rPr>
        <w:t>5. Пользовательский интерфейс веб-приложения</w:t>
      </w:r>
    </w:p>
    <w:p w14:paraId="3AF43646" w14:textId="77777777" w:rsidR="0052738E" w:rsidRPr="00876F3B" w:rsidRDefault="00000000">
      <w:pPr>
        <w:pStyle w:val="21"/>
        <w:rPr>
          <w:lang w:val="ru-RU"/>
        </w:rPr>
      </w:pPr>
      <w:r w:rsidRPr="00876F3B">
        <w:rPr>
          <w:rFonts w:ascii="Times New Roman" w:eastAsia="Times New Roman" w:hAnsi="Times New Roman"/>
          <w:lang w:val="ru-RU"/>
        </w:rPr>
        <w:t xml:space="preserve">5.1. Главная страница </w:t>
      </w:r>
      <w:r>
        <w:rPr>
          <w:rFonts w:ascii="Times New Roman" w:eastAsia="Times New Roman" w:hAnsi="Times New Roman"/>
        </w:rPr>
        <w:t>Dashboard</w:t>
      </w:r>
    </w:p>
    <w:p w14:paraId="45D2F14C" w14:textId="77777777" w:rsidR="0052738E" w:rsidRDefault="00000000">
      <w:r>
        <w:t>Dashboard</w:t>
      </w:r>
      <w:r w:rsidRPr="00876F3B">
        <w:rPr>
          <w:lang w:val="ru-RU"/>
        </w:rPr>
        <w:t xml:space="preserve"> показывает общее состояние системы: количество полигонов, типов показателей, измерений и </w:t>
      </w:r>
      <w:r>
        <w:t>CSV</w:t>
      </w:r>
      <w:r w:rsidRPr="00876F3B">
        <w:rPr>
          <w:lang w:val="ru-RU"/>
        </w:rPr>
        <w:t xml:space="preserve">-загрузок. На странице также размещены быстрые переходы к загрузке </w:t>
      </w:r>
      <w:r>
        <w:t>CSV</w:t>
      </w:r>
      <w:r w:rsidRPr="00876F3B">
        <w:rPr>
          <w:lang w:val="ru-RU"/>
        </w:rPr>
        <w:t xml:space="preserve">, таблице измерений, графикам и справочникам. </w:t>
      </w:r>
      <w:r>
        <w:t>Ниже отображается блок последних загрузок.</w:t>
      </w:r>
    </w:p>
    <w:p w14:paraId="487FD098" w14:textId="77777777" w:rsidR="0052738E" w:rsidRDefault="00000000">
      <w:pPr>
        <w:spacing w:before="80" w:after="40" w:line="240" w:lineRule="auto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3DFB394C" wp14:editId="69D1FF2F">
            <wp:extent cx="5760000" cy="2180313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02_dashboar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1803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7224D8" w14:textId="77777777" w:rsidR="0052738E" w:rsidRPr="00876F3B" w:rsidRDefault="00000000">
      <w:pPr>
        <w:spacing w:before="60" w:after="120" w:line="240" w:lineRule="auto"/>
        <w:ind w:firstLine="0"/>
        <w:jc w:val="center"/>
        <w:rPr>
          <w:lang w:val="ru-RU"/>
        </w:rPr>
      </w:pPr>
      <w:r w:rsidRPr="00876F3B">
        <w:rPr>
          <w:lang w:val="ru-RU"/>
        </w:rPr>
        <w:t xml:space="preserve">Рисунок 2 — Главная страница </w:t>
      </w:r>
      <w:r>
        <w:t>Dashboard</w:t>
      </w:r>
    </w:p>
    <w:p w14:paraId="37FC5334" w14:textId="77777777" w:rsidR="0052738E" w:rsidRPr="00876F3B" w:rsidRDefault="00000000">
      <w:pPr>
        <w:pStyle w:val="21"/>
        <w:rPr>
          <w:lang w:val="ru-RU"/>
        </w:rPr>
      </w:pPr>
      <w:r w:rsidRPr="00876F3B">
        <w:rPr>
          <w:rFonts w:ascii="Times New Roman" w:eastAsia="Times New Roman" w:hAnsi="Times New Roman"/>
          <w:lang w:val="ru-RU"/>
        </w:rPr>
        <w:t xml:space="preserve">5.2. Страница загрузки </w:t>
      </w:r>
      <w:r>
        <w:rPr>
          <w:rFonts w:ascii="Times New Roman" w:eastAsia="Times New Roman" w:hAnsi="Times New Roman"/>
        </w:rPr>
        <w:t>CSV</w:t>
      </w:r>
      <w:r w:rsidRPr="00876F3B">
        <w:rPr>
          <w:rFonts w:ascii="Times New Roman" w:eastAsia="Times New Roman" w:hAnsi="Times New Roman"/>
          <w:lang w:val="ru-RU"/>
        </w:rPr>
        <w:t>-файлов</w:t>
      </w:r>
    </w:p>
    <w:p w14:paraId="6610B879" w14:textId="77777777" w:rsidR="0052738E" w:rsidRPr="00876F3B" w:rsidRDefault="00000000">
      <w:pPr>
        <w:rPr>
          <w:lang w:val="ru-RU"/>
        </w:rPr>
      </w:pPr>
      <w:r w:rsidRPr="00876F3B">
        <w:rPr>
          <w:lang w:val="ru-RU"/>
        </w:rPr>
        <w:t xml:space="preserve">Страница загрузки содержит выбор полигона, поля для фамилии, имени и отчества загрузившего, поле выбора </w:t>
      </w:r>
      <w:r>
        <w:t>CSV</w:t>
      </w:r>
      <w:r w:rsidRPr="00876F3B">
        <w:rPr>
          <w:lang w:val="ru-RU"/>
        </w:rPr>
        <w:t xml:space="preserve">-файла, подсказку по формату и кнопку отправки. Пользователь видит ожидаемую структуру </w:t>
      </w:r>
      <w:r>
        <w:t>CSV</w:t>
      </w:r>
      <w:r w:rsidRPr="00876F3B">
        <w:rPr>
          <w:lang w:val="ru-RU"/>
        </w:rPr>
        <w:t>: обязательный столбец даты и столбцы показателей.</w:t>
      </w:r>
    </w:p>
    <w:p w14:paraId="2A81D7D8" w14:textId="77777777" w:rsidR="0052738E" w:rsidRDefault="00000000">
      <w:pPr>
        <w:spacing w:before="80" w:after="40" w:line="240" w:lineRule="auto"/>
        <w:ind w:firstLine="0"/>
        <w:jc w:val="center"/>
      </w:pPr>
      <w:r>
        <w:rPr>
          <w:noProof/>
        </w:rPr>
        <w:drawing>
          <wp:inline distT="0" distB="0" distL="0" distR="0" wp14:anchorId="3837A177" wp14:editId="493A2194">
            <wp:extent cx="5760000" cy="1620564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03_upload_p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6205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243CC" w14:textId="77777777" w:rsidR="0052738E" w:rsidRPr="00876F3B" w:rsidRDefault="00000000">
      <w:pPr>
        <w:spacing w:before="60" w:after="120" w:line="240" w:lineRule="auto"/>
        <w:ind w:firstLine="0"/>
        <w:jc w:val="center"/>
        <w:rPr>
          <w:lang w:val="ru-RU"/>
        </w:rPr>
      </w:pPr>
      <w:r w:rsidRPr="00876F3B">
        <w:rPr>
          <w:lang w:val="ru-RU"/>
        </w:rPr>
        <w:t xml:space="preserve">Рисунок 3 — Страница загрузки </w:t>
      </w:r>
      <w:r>
        <w:t>CSV</w:t>
      </w:r>
      <w:r w:rsidRPr="00876F3B">
        <w:rPr>
          <w:lang w:val="ru-RU"/>
        </w:rPr>
        <w:t>-файла</w:t>
      </w:r>
    </w:p>
    <w:p w14:paraId="532FCA24" w14:textId="77777777" w:rsidR="0052738E" w:rsidRPr="00876F3B" w:rsidRDefault="00000000">
      <w:pPr>
        <w:pStyle w:val="21"/>
        <w:rPr>
          <w:lang w:val="ru-RU"/>
        </w:rPr>
      </w:pPr>
      <w:r w:rsidRPr="00876F3B">
        <w:rPr>
          <w:rFonts w:ascii="Times New Roman" w:eastAsia="Times New Roman" w:hAnsi="Times New Roman"/>
          <w:lang w:val="ru-RU"/>
        </w:rPr>
        <w:t>5.3. Результат загрузки данных</w:t>
      </w:r>
    </w:p>
    <w:p w14:paraId="6B6AA988" w14:textId="77777777" w:rsidR="0052738E" w:rsidRDefault="00000000">
      <w:r w:rsidRPr="00876F3B">
        <w:rPr>
          <w:lang w:val="ru-RU"/>
        </w:rPr>
        <w:t xml:space="preserve">После успешной загрузки на странице появляется блок результата. В нем отображаются имя файла, статус обработки, количество строк </w:t>
      </w:r>
      <w:r>
        <w:t>CSV</w:t>
      </w:r>
      <w:r w:rsidRPr="00876F3B">
        <w:rPr>
          <w:lang w:val="ru-RU"/>
        </w:rPr>
        <w:t xml:space="preserve">, количество созданных измерений и количество пропущенных значений. </w:t>
      </w:r>
      <w:proofErr w:type="spellStart"/>
      <w:r>
        <w:t>Также</w:t>
      </w:r>
      <w:proofErr w:type="spellEnd"/>
      <w:r>
        <w:t xml:space="preserve"> </w:t>
      </w:r>
      <w:proofErr w:type="spellStart"/>
      <w:r>
        <w:t>есть</w:t>
      </w:r>
      <w:proofErr w:type="spellEnd"/>
      <w:r>
        <w:t xml:space="preserve"> </w:t>
      </w:r>
      <w:proofErr w:type="spellStart"/>
      <w:r>
        <w:t>кнопки</w:t>
      </w:r>
      <w:proofErr w:type="spellEnd"/>
      <w:r>
        <w:t xml:space="preserve"> </w:t>
      </w:r>
      <w:proofErr w:type="spellStart"/>
      <w:r>
        <w:t>перехода</w:t>
      </w:r>
      <w:proofErr w:type="spellEnd"/>
      <w:r>
        <w:t xml:space="preserve"> к измерениям и графикам.</w:t>
      </w:r>
    </w:p>
    <w:p w14:paraId="75F6BA2B" w14:textId="77777777" w:rsidR="0052738E" w:rsidRDefault="00000000">
      <w:pPr>
        <w:spacing w:before="80" w:after="40" w:line="240" w:lineRule="auto"/>
        <w:ind w:firstLine="0"/>
        <w:jc w:val="center"/>
      </w:pPr>
      <w:r>
        <w:rPr>
          <w:noProof/>
        </w:rPr>
        <w:drawing>
          <wp:inline distT="0" distB="0" distL="0" distR="0" wp14:anchorId="56271251" wp14:editId="33F68851">
            <wp:extent cx="5760000" cy="7245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04_upload_resul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72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50F5E4" w14:textId="77777777" w:rsidR="0052738E" w:rsidRPr="00876F3B" w:rsidRDefault="00000000">
      <w:pPr>
        <w:spacing w:before="60" w:after="120" w:line="240" w:lineRule="auto"/>
        <w:ind w:firstLine="0"/>
        <w:jc w:val="center"/>
        <w:rPr>
          <w:lang w:val="ru-RU"/>
        </w:rPr>
      </w:pPr>
      <w:r w:rsidRPr="00876F3B">
        <w:rPr>
          <w:lang w:val="ru-RU"/>
        </w:rPr>
        <w:t>Рисунок 4 — Результат загрузки данных</w:t>
      </w:r>
    </w:p>
    <w:p w14:paraId="5DF5DF74" w14:textId="77777777" w:rsidR="0052738E" w:rsidRPr="00876F3B" w:rsidRDefault="00000000">
      <w:pPr>
        <w:pStyle w:val="21"/>
        <w:rPr>
          <w:lang w:val="ru-RU"/>
        </w:rPr>
      </w:pPr>
      <w:r w:rsidRPr="00876F3B">
        <w:rPr>
          <w:rFonts w:ascii="Times New Roman" w:eastAsia="Times New Roman" w:hAnsi="Times New Roman"/>
          <w:lang w:val="ru-RU"/>
        </w:rPr>
        <w:lastRenderedPageBreak/>
        <w:t>5.4. Просмотр и ручное управление измерениями</w:t>
      </w:r>
    </w:p>
    <w:p w14:paraId="3C8A44C0" w14:textId="77777777" w:rsidR="0052738E" w:rsidRDefault="00000000">
      <w:r w:rsidRPr="00876F3B">
        <w:rPr>
          <w:lang w:val="ru-RU"/>
        </w:rPr>
        <w:t xml:space="preserve">Страница измерений содержит таблицу с колонками: дата и время, полигон, тип показателя, значение, единица измерения, источник, фамилия и действия. В колонке источника отображается имя </w:t>
      </w:r>
      <w:r>
        <w:t>CSV</w:t>
      </w:r>
      <w:r w:rsidRPr="00876F3B">
        <w:rPr>
          <w:lang w:val="ru-RU"/>
        </w:rPr>
        <w:t xml:space="preserve">-файла или значение «Введено вручную».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каждой</w:t>
      </w:r>
      <w:proofErr w:type="spellEnd"/>
      <w:r>
        <w:t xml:space="preserve"> </w:t>
      </w:r>
      <w:proofErr w:type="spellStart"/>
      <w:r>
        <w:t>строки</w:t>
      </w:r>
      <w:proofErr w:type="spellEnd"/>
      <w:r>
        <w:t xml:space="preserve"> </w:t>
      </w:r>
      <w:proofErr w:type="spellStart"/>
      <w:r>
        <w:t>доступны</w:t>
      </w:r>
      <w:proofErr w:type="spellEnd"/>
      <w:r>
        <w:t xml:space="preserve"> </w:t>
      </w:r>
      <w:proofErr w:type="spellStart"/>
      <w:r>
        <w:t>кнопки</w:t>
      </w:r>
      <w:proofErr w:type="spellEnd"/>
      <w:r>
        <w:t xml:space="preserve"> редактирования и удаления.</w:t>
      </w:r>
    </w:p>
    <w:p w14:paraId="1F7C4AE6" w14:textId="77777777" w:rsidR="0052738E" w:rsidRDefault="00000000">
      <w:pPr>
        <w:spacing w:before="80" w:after="40" w:line="240" w:lineRule="auto"/>
        <w:ind w:firstLine="0"/>
        <w:jc w:val="center"/>
      </w:pPr>
      <w:r>
        <w:rPr>
          <w:noProof/>
        </w:rPr>
        <w:drawing>
          <wp:inline distT="0" distB="0" distL="0" distR="0" wp14:anchorId="13D84B91" wp14:editId="6BD7BFBB">
            <wp:extent cx="5760000" cy="2798746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05_measurements_tabl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798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522887" w14:textId="77777777" w:rsidR="0052738E" w:rsidRPr="00876F3B" w:rsidRDefault="00000000">
      <w:pPr>
        <w:spacing w:before="60" w:after="120" w:line="240" w:lineRule="auto"/>
        <w:ind w:firstLine="0"/>
        <w:jc w:val="center"/>
        <w:rPr>
          <w:lang w:val="ru-RU"/>
        </w:rPr>
      </w:pPr>
      <w:r w:rsidRPr="00876F3B">
        <w:rPr>
          <w:lang w:val="ru-RU"/>
        </w:rPr>
        <w:t>Рисунок 5 — Таблица экологических измерений с операциями управления записями</w:t>
      </w:r>
    </w:p>
    <w:p w14:paraId="30E9AE1E" w14:textId="77777777" w:rsidR="0052738E" w:rsidRPr="00876F3B" w:rsidRDefault="00000000">
      <w:pPr>
        <w:rPr>
          <w:lang w:val="ru-RU"/>
        </w:rPr>
      </w:pPr>
      <w:r w:rsidRPr="00876F3B">
        <w:rPr>
          <w:lang w:val="ru-RU"/>
        </w:rPr>
        <w:t>Форма ручного добавления и редактирования расположена на той же странице. В ней выбираются полигон и тип показателя, вводятся дата, время и значение. Поле фамилии используется при редактировании импортированной записи; ручная запись не требует файла-источника.</w:t>
      </w:r>
    </w:p>
    <w:p w14:paraId="0FC97E1B" w14:textId="77777777" w:rsidR="0052738E" w:rsidRDefault="00000000">
      <w:pPr>
        <w:spacing w:before="80" w:after="40" w:line="240" w:lineRule="auto"/>
        <w:ind w:firstLine="0"/>
        <w:jc w:val="center"/>
      </w:pPr>
      <w:r>
        <w:rPr>
          <w:noProof/>
        </w:rPr>
        <w:drawing>
          <wp:inline distT="0" distB="0" distL="0" distR="0" wp14:anchorId="4EE362C4" wp14:editId="0450E089">
            <wp:extent cx="5760000" cy="1435486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06_measurement_form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4354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F7970B" w14:textId="77777777" w:rsidR="0052738E" w:rsidRPr="00876F3B" w:rsidRDefault="00000000">
      <w:pPr>
        <w:spacing w:before="60" w:after="120" w:line="240" w:lineRule="auto"/>
        <w:ind w:firstLine="0"/>
        <w:jc w:val="center"/>
        <w:rPr>
          <w:lang w:val="ru-RU"/>
        </w:rPr>
      </w:pPr>
      <w:r w:rsidRPr="00876F3B">
        <w:rPr>
          <w:lang w:val="ru-RU"/>
        </w:rPr>
        <w:t>Рисунок 6 — Форма ручного добавления и редактирования измерения</w:t>
      </w:r>
    </w:p>
    <w:p w14:paraId="186A548B" w14:textId="77777777" w:rsidR="0052738E" w:rsidRPr="00876F3B" w:rsidRDefault="00000000">
      <w:pPr>
        <w:pStyle w:val="21"/>
        <w:rPr>
          <w:lang w:val="ru-RU"/>
        </w:rPr>
      </w:pPr>
      <w:r w:rsidRPr="00876F3B">
        <w:rPr>
          <w:rFonts w:ascii="Times New Roman" w:eastAsia="Times New Roman" w:hAnsi="Times New Roman"/>
          <w:lang w:val="ru-RU"/>
        </w:rPr>
        <w:t>5.5. Фильтрация данных по полигону, датчику и периоду</w:t>
      </w:r>
    </w:p>
    <w:p w14:paraId="423A2047" w14:textId="77777777" w:rsidR="0052738E" w:rsidRPr="00876F3B" w:rsidRDefault="00000000">
      <w:pPr>
        <w:rPr>
          <w:lang w:val="ru-RU"/>
        </w:rPr>
      </w:pPr>
      <w:r w:rsidRPr="00876F3B">
        <w:rPr>
          <w:lang w:val="ru-RU"/>
        </w:rPr>
        <w:t xml:space="preserve">Блок фильтров позволяет выбрать полигон, тип показателя, файл импорта, начальную и конечную дату, а также порядок сортировки. После </w:t>
      </w:r>
      <w:r w:rsidRPr="00876F3B">
        <w:rPr>
          <w:lang w:val="ru-RU"/>
        </w:rPr>
        <w:lastRenderedPageBreak/>
        <w:t>применения фильтра таблица показывает только записи, соответствующие выбранным условиям.</w:t>
      </w:r>
    </w:p>
    <w:p w14:paraId="4AF51E15" w14:textId="77777777" w:rsidR="0052738E" w:rsidRDefault="00000000">
      <w:pPr>
        <w:spacing w:before="80" w:after="40" w:line="240" w:lineRule="auto"/>
        <w:ind w:firstLine="0"/>
        <w:jc w:val="center"/>
      </w:pPr>
      <w:r>
        <w:rPr>
          <w:noProof/>
        </w:rPr>
        <w:drawing>
          <wp:inline distT="0" distB="0" distL="0" distR="0" wp14:anchorId="2DC28764" wp14:editId="1AD0D3D5">
            <wp:extent cx="5760000" cy="1124013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07_measurements_filter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124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FE0C0" w14:textId="77777777" w:rsidR="0052738E" w:rsidRPr="00876F3B" w:rsidRDefault="00000000">
      <w:pPr>
        <w:spacing w:before="60" w:after="120" w:line="240" w:lineRule="auto"/>
        <w:ind w:firstLine="0"/>
        <w:jc w:val="center"/>
        <w:rPr>
          <w:lang w:val="ru-RU"/>
        </w:rPr>
      </w:pPr>
      <w:r w:rsidRPr="00876F3B">
        <w:rPr>
          <w:lang w:val="ru-RU"/>
        </w:rPr>
        <w:t>Рисунок 7 — Фильтрация данных</w:t>
      </w:r>
    </w:p>
    <w:p w14:paraId="02ADE66B" w14:textId="77777777" w:rsidR="0052738E" w:rsidRPr="00876F3B" w:rsidRDefault="00000000">
      <w:pPr>
        <w:pStyle w:val="21"/>
        <w:rPr>
          <w:lang w:val="ru-RU"/>
        </w:rPr>
      </w:pPr>
      <w:r w:rsidRPr="00876F3B">
        <w:rPr>
          <w:rFonts w:ascii="Times New Roman" w:eastAsia="Times New Roman" w:hAnsi="Times New Roman"/>
          <w:lang w:val="ru-RU"/>
        </w:rPr>
        <w:t>5.6. Построение графика нескольких датчиков на одном полигоне</w:t>
      </w:r>
    </w:p>
    <w:p w14:paraId="646D40FB" w14:textId="77777777" w:rsidR="0052738E" w:rsidRDefault="00000000">
      <w:r w:rsidRPr="00876F3B">
        <w:rPr>
          <w:lang w:val="ru-RU"/>
        </w:rPr>
        <w:t xml:space="preserve">На странице графиков первый режим предназначен для анализа нескольких показателей на одном полигоне. Пользователь выбирает полигон, несколько типов показателей, период и режим агрегации. </w:t>
      </w:r>
      <w:proofErr w:type="spellStart"/>
      <w:r>
        <w:t>График</w:t>
      </w:r>
      <w:proofErr w:type="spellEnd"/>
      <w:r>
        <w:t xml:space="preserve"> </w:t>
      </w:r>
      <w:proofErr w:type="spellStart"/>
      <w:r>
        <w:t>отображает</w:t>
      </w:r>
      <w:proofErr w:type="spellEnd"/>
      <w:r>
        <w:t xml:space="preserve"> </w:t>
      </w:r>
      <w:proofErr w:type="spellStart"/>
      <w:r>
        <w:t>отдельную</w:t>
      </w:r>
      <w:proofErr w:type="spellEnd"/>
      <w:r>
        <w:t xml:space="preserve"> </w:t>
      </w:r>
      <w:proofErr w:type="spellStart"/>
      <w:r>
        <w:t>линию</w:t>
      </w:r>
      <w:proofErr w:type="spellEnd"/>
      <w:r>
        <w:t xml:space="preserve"> для каждого выбранного показателя.</w:t>
      </w:r>
    </w:p>
    <w:p w14:paraId="4E62BA2C" w14:textId="77777777" w:rsidR="0052738E" w:rsidRDefault="00000000">
      <w:pPr>
        <w:spacing w:before="80" w:after="40" w:line="240" w:lineRule="auto"/>
        <w:ind w:firstLine="0"/>
        <w:jc w:val="center"/>
      </w:pPr>
      <w:r>
        <w:rPr>
          <w:noProof/>
        </w:rPr>
        <w:drawing>
          <wp:inline distT="0" distB="0" distL="0" distR="0" wp14:anchorId="585B5750" wp14:editId="43317619">
            <wp:extent cx="5760000" cy="4536677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08_chart_multi_sensor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5366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8D046C" w14:textId="77777777" w:rsidR="0052738E" w:rsidRPr="00876F3B" w:rsidRDefault="00000000">
      <w:pPr>
        <w:spacing w:before="60" w:after="120" w:line="240" w:lineRule="auto"/>
        <w:ind w:firstLine="0"/>
        <w:jc w:val="center"/>
        <w:rPr>
          <w:lang w:val="ru-RU"/>
        </w:rPr>
      </w:pPr>
      <w:r w:rsidRPr="00876F3B">
        <w:rPr>
          <w:lang w:val="ru-RU"/>
        </w:rPr>
        <w:t>Рисунок 8 — График нескольких датчиков на одном полигоне</w:t>
      </w:r>
    </w:p>
    <w:p w14:paraId="08EF864B" w14:textId="77777777" w:rsidR="0052738E" w:rsidRPr="00876F3B" w:rsidRDefault="00000000">
      <w:pPr>
        <w:pStyle w:val="21"/>
        <w:rPr>
          <w:lang w:val="ru-RU"/>
        </w:rPr>
      </w:pPr>
      <w:r w:rsidRPr="00876F3B">
        <w:rPr>
          <w:rFonts w:ascii="Times New Roman" w:eastAsia="Times New Roman" w:hAnsi="Times New Roman"/>
          <w:lang w:val="ru-RU"/>
        </w:rPr>
        <w:lastRenderedPageBreak/>
        <w:t>5.7. Сравнение одного датчика на нескольких полигонах</w:t>
      </w:r>
    </w:p>
    <w:p w14:paraId="67FFA3AA" w14:textId="77777777" w:rsidR="0052738E" w:rsidRPr="00876F3B" w:rsidRDefault="00000000">
      <w:pPr>
        <w:rPr>
          <w:lang w:val="ru-RU"/>
        </w:rPr>
      </w:pPr>
      <w:r w:rsidRPr="00876F3B">
        <w:rPr>
          <w:lang w:val="ru-RU"/>
        </w:rPr>
        <w:t>Второй режим графиков используется для сравнения одного показателя на нескольких полигонах. Пользователь выбирает тип показателя, несколько полигонов, период и агрегацию. Каждая линия соответствует отдельному полигону.</w:t>
      </w:r>
    </w:p>
    <w:p w14:paraId="5536A858" w14:textId="77777777" w:rsidR="0052738E" w:rsidRDefault="00000000">
      <w:pPr>
        <w:spacing w:before="80" w:after="40" w:line="240" w:lineRule="auto"/>
        <w:ind w:firstLine="0"/>
        <w:jc w:val="center"/>
      </w:pPr>
      <w:r>
        <w:rPr>
          <w:noProof/>
        </w:rPr>
        <w:drawing>
          <wp:inline distT="0" distB="0" distL="0" distR="0" wp14:anchorId="5B8C7559" wp14:editId="367EB01F">
            <wp:extent cx="5760000" cy="4536677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09_chart_multi_polygon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5366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E50DEA" w14:textId="77777777" w:rsidR="0052738E" w:rsidRPr="00876F3B" w:rsidRDefault="00000000">
      <w:pPr>
        <w:spacing w:before="60" w:after="120" w:line="240" w:lineRule="auto"/>
        <w:ind w:firstLine="0"/>
        <w:jc w:val="center"/>
        <w:rPr>
          <w:lang w:val="ru-RU"/>
        </w:rPr>
      </w:pPr>
      <w:r w:rsidRPr="00876F3B">
        <w:rPr>
          <w:lang w:val="ru-RU"/>
        </w:rPr>
        <w:t>Рисунок 9 — Сравнение показателя на нескольких полигонах</w:t>
      </w:r>
    </w:p>
    <w:p w14:paraId="6A538A98" w14:textId="77777777" w:rsidR="0052738E" w:rsidRPr="00876F3B" w:rsidRDefault="00000000">
      <w:pPr>
        <w:pStyle w:val="21"/>
        <w:rPr>
          <w:lang w:val="ru-RU"/>
        </w:rPr>
      </w:pPr>
      <w:r w:rsidRPr="00876F3B">
        <w:rPr>
          <w:rFonts w:ascii="Times New Roman" w:eastAsia="Times New Roman" w:hAnsi="Times New Roman"/>
          <w:lang w:val="ru-RU"/>
        </w:rPr>
        <w:t>5.8. Управление справочниками</w:t>
      </w:r>
    </w:p>
    <w:p w14:paraId="21F8D917" w14:textId="77777777" w:rsidR="0052738E" w:rsidRDefault="00000000">
      <w:r w:rsidRPr="00876F3B">
        <w:rPr>
          <w:lang w:val="ru-RU"/>
        </w:rPr>
        <w:t xml:space="preserve">Страница справочников содержит вкладки для полигонов, типов показателей и единиц измерения. На каждой вкладке есть форма создания или редактирования записи, таблица существующих записей и кнопки действий. Для полигонов отображаются название, локация и описание. Для типов показателей отображаются название, код, единица измерения и описание.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единиц</w:t>
      </w:r>
      <w:proofErr w:type="spellEnd"/>
      <w:r>
        <w:t xml:space="preserve"> </w:t>
      </w:r>
      <w:proofErr w:type="spellStart"/>
      <w:r>
        <w:t>измерения</w:t>
      </w:r>
      <w:proofErr w:type="spellEnd"/>
      <w:r>
        <w:t xml:space="preserve"> </w:t>
      </w:r>
      <w:proofErr w:type="spellStart"/>
      <w:r>
        <w:t>отображаются</w:t>
      </w:r>
      <w:proofErr w:type="spellEnd"/>
      <w:r>
        <w:t xml:space="preserve"> название, символ и описание.</w:t>
      </w:r>
    </w:p>
    <w:p w14:paraId="62AD0219" w14:textId="77777777" w:rsidR="0052738E" w:rsidRDefault="00000000">
      <w:pPr>
        <w:spacing w:before="80" w:after="40" w:line="240" w:lineRule="auto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35377878" wp14:editId="2C1559F4">
            <wp:extent cx="5760000" cy="2586583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10_references_p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586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366282" w14:textId="77777777" w:rsidR="0052738E" w:rsidRPr="00876F3B" w:rsidRDefault="00000000">
      <w:pPr>
        <w:spacing w:before="60" w:after="120" w:line="240" w:lineRule="auto"/>
        <w:ind w:firstLine="0"/>
        <w:jc w:val="center"/>
        <w:rPr>
          <w:lang w:val="ru-RU"/>
        </w:rPr>
      </w:pPr>
      <w:r w:rsidRPr="00876F3B">
        <w:rPr>
          <w:lang w:val="ru-RU"/>
        </w:rPr>
        <w:t>Рисунок 10 — Страница управления справочниками</w:t>
      </w:r>
    </w:p>
    <w:p w14:paraId="1B6DDE82" w14:textId="77777777" w:rsidR="0052738E" w:rsidRPr="00876F3B" w:rsidRDefault="00000000">
      <w:pPr>
        <w:rPr>
          <w:lang w:val="ru-RU"/>
        </w:rPr>
      </w:pPr>
      <w:r w:rsidRPr="00876F3B">
        <w:rPr>
          <w:lang w:val="ru-RU"/>
        </w:rPr>
        <w:t>Форма справочника используется как для добавления, так и для редактирования. При выборе действия редактирования поля формы заполняются данными выбранной строки, после чего пользователь может сохранить изменения.</w:t>
      </w:r>
    </w:p>
    <w:p w14:paraId="60FDED6D" w14:textId="77777777" w:rsidR="0052738E" w:rsidRDefault="00000000">
      <w:pPr>
        <w:spacing w:before="80" w:after="40" w:line="240" w:lineRule="auto"/>
        <w:ind w:firstLine="0"/>
        <w:jc w:val="center"/>
      </w:pPr>
      <w:r>
        <w:rPr>
          <w:noProof/>
        </w:rPr>
        <w:drawing>
          <wp:inline distT="0" distB="0" distL="0" distR="0" wp14:anchorId="4A28AE9F" wp14:editId="15BFE075">
            <wp:extent cx="5760000" cy="782734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11_reference_form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7827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8A6463" w14:textId="77777777" w:rsidR="0052738E" w:rsidRPr="00876F3B" w:rsidRDefault="00000000">
      <w:pPr>
        <w:spacing w:before="60" w:after="120" w:line="240" w:lineRule="auto"/>
        <w:ind w:firstLine="0"/>
        <w:jc w:val="center"/>
        <w:rPr>
          <w:lang w:val="ru-RU"/>
        </w:rPr>
      </w:pPr>
      <w:r w:rsidRPr="00876F3B">
        <w:rPr>
          <w:lang w:val="ru-RU"/>
        </w:rPr>
        <w:t>Рисунок 11 — Добавление и редактирование записи справочника</w:t>
      </w:r>
    </w:p>
    <w:p w14:paraId="4039F21F" w14:textId="77777777" w:rsidR="0052738E" w:rsidRPr="00876F3B" w:rsidRDefault="00000000">
      <w:pPr>
        <w:pStyle w:val="21"/>
        <w:rPr>
          <w:lang w:val="ru-RU"/>
        </w:rPr>
      </w:pPr>
      <w:r w:rsidRPr="00876F3B">
        <w:rPr>
          <w:rFonts w:ascii="Times New Roman" w:eastAsia="Times New Roman" w:hAnsi="Times New Roman"/>
          <w:lang w:val="ru-RU"/>
        </w:rPr>
        <w:t>5.9. Журнал загруженных файлов</w:t>
      </w:r>
    </w:p>
    <w:p w14:paraId="0A0A6608" w14:textId="77777777" w:rsidR="0052738E" w:rsidRPr="00876F3B" w:rsidRDefault="00000000">
      <w:pPr>
        <w:rPr>
          <w:lang w:val="ru-RU"/>
        </w:rPr>
      </w:pPr>
      <w:r w:rsidRPr="00876F3B">
        <w:rPr>
          <w:lang w:val="ru-RU"/>
        </w:rPr>
        <w:t xml:space="preserve">История загрузок видна на </w:t>
      </w:r>
      <w:r>
        <w:t>Dashboard</w:t>
      </w:r>
      <w:r w:rsidRPr="00876F3B">
        <w:rPr>
          <w:lang w:val="ru-RU"/>
        </w:rPr>
        <w:t xml:space="preserve"> в блоке последних импортов. В строках журнала отображаются имя файла, полигон, фамилия загрузившего, дата загрузки, статус и количество созданных измерений. Ручные измерения в этом блоке не появляются, потому что они не создаются из </w:t>
      </w:r>
      <w:r>
        <w:t>CSV</w:t>
      </w:r>
      <w:r w:rsidRPr="00876F3B">
        <w:rPr>
          <w:lang w:val="ru-RU"/>
        </w:rPr>
        <w:t>-файлов.</w:t>
      </w:r>
    </w:p>
    <w:p w14:paraId="4BF9016B" w14:textId="77777777" w:rsidR="0052738E" w:rsidRDefault="00000000">
      <w:pPr>
        <w:spacing w:before="80" w:after="40" w:line="240" w:lineRule="auto"/>
        <w:ind w:firstLine="0"/>
        <w:jc w:val="center"/>
      </w:pPr>
      <w:r>
        <w:rPr>
          <w:noProof/>
        </w:rPr>
        <w:drawing>
          <wp:inline distT="0" distB="0" distL="0" distR="0" wp14:anchorId="7D12A20C" wp14:editId="4EDF9361">
            <wp:extent cx="5760000" cy="1142069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12_import_journal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1420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84EC6" w14:textId="77777777" w:rsidR="0052738E" w:rsidRPr="00876F3B" w:rsidRDefault="00000000">
      <w:pPr>
        <w:spacing w:before="60" w:after="120" w:line="240" w:lineRule="auto"/>
        <w:ind w:firstLine="0"/>
        <w:jc w:val="center"/>
        <w:rPr>
          <w:lang w:val="ru-RU"/>
        </w:rPr>
      </w:pPr>
      <w:r w:rsidRPr="00876F3B">
        <w:rPr>
          <w:lang w:val="ru-RU"/>
        </w:rPr>
        <w:t>Рисунок 12 — Журнал загруженных файлов</w:t>
      </w:r>
    </w:p>
    <w:p w14:paraId="7BB2C0CB" w14:textId="77777777" w:rsidR="0052738E" w:rsidRPr="00876F3B" w:rsidRDefault="00000000">
      <w:pPr>
        <w:pStyle w:val="1"/>
        <w:rPr>
          <w:lang w:val="ru-RU"/>
        </w:rPr>
      </w:pPr>
      <w:r w:rsidRPr="00876F3B">
        <w:rPr>
          <w:rFonts w:ascii="Times New Roman" w:eastAsia="Times New Roman" w:hAnsi="Times New Roman"/>
          <w:lang w:val="ru-RU"/>
        </w:rPr>
        <w:lastRenderedPageBreak/>
        <w:t xml:space="preserve">6. </w:t>
      </w:r>
      <w:r>
        <w:rPr>
          <w:rFonts w:ascii="Times New Roman" w:eastAsia="Times New Roman" w:hAnsi="Times New Roman"/>
        </w:rPr>
        <w:t>SQL</w:t>
      </w:r>
      <w:r w:rsidRPr="00876F3B">
        <w:rPr>
          <w:rFonts w:ascii="Times New Roman" w:eastAsia="Times New Roman" w:hAnsi="Times New Roman"/>
          <w:lang w:val="ru-RU"/>
        </w:rPr>
        <w:t>-запросы к базе данных</w:t>
      </w:r>
    </w:p>
    <w:p w14:paraId="139B14CC" w14:textId="77777777" w:rsidR="0052738E" w:rsidRPr="00876F3B" w:rsidRDefault="00000000">
      <w:pPr>
        <w:pStyle w:val="21"/>
        <w:rPr>
          <w:lang w:val="ru-RU"/>
        </w:rPr>
      </w:pPr>
      <w:r w:rsidRPr="00876F3B">
        <w:rPr>
          <w:rFonts w:ascii="Times New Roman" w:eastAsia="Times New Roman" w:hAnsi="Times New Roman"/>
          <w:lang w:val="ru-RU"/>
        </w:rPr>
        <w:t>6.1. Запрос для вывода измерений с данными из справочников</w:t>
      </w:r>
    </w:p>
    <w:p w14:paraId="3F79A310" w14:textId="77777777" w:rsidR="0052738E" w:rsidRPr="00876F3B" w:rsidRDefault="00000000">
      <w:pPr>
        <w:rPr>
          <w:lang w:val="ru-RU"/>
        </w:rPr>
      </w:pPr>
      <w:r w:rsidRPr="00876F3B">
        <w:rPr>
          <w:lang w:val="ru-RU"/>
        </w:rPr>
        <w:t>Назначение запроса — получить измерения вместе с названиями полигона, типа показателя, единицей измерения и сведениями о файле импорта.</w:t>
      </w:r>
    </w:p>
    <w:p w14:paraId="38716532" w14:textId="77777777" w:rsidR="0052738E" w:rsidRDefault="00000000">
      <w:pPr>
        <w:shd w:val="clear" w:color="auto" w:fill="F2F2F2"/>
        <w:spacing w:line="156" w:lineRule="auto"/>
        <w:ind w:left="142" w:right="57" w:firstLine="0"/>
        <w:jc w:val="left"/>
      </w:pPr>
      <w:r>
        <w:rPr>
          <w:rFonts w:ascii="Consolas" w:eastAsia="Consolas" w:hAnsi="Consolas"/>
          <w:sz w:val="13"/>
        </w:rPr>
        <w:t>SELECT</w:t>
      </w:r>
    </w:p>
    <w:p w14:paraId="7143F478" w14:textId="77777777" w:rsidR="0052738E" w:rsidRDefault="00000000">
      <w:pPr>
        <w:shd w:val="clear" w:color="auto" w:fill="F2F2F2"/>
        <w:spacing w:line="156" w:lineRule="auto"/>
        <w:ind w:left="142" w:right="57" w:firstLine="0"/>
        <w:jc w:val="left"/>
      </w:pPr>
      <w:r>
        <w:rPr>
          <w:rFonts w:ascii="Consolas" w:eastAsia="Consolas" w:hAnsi="Consolas"/>
          <w:sz w:val="13"/>
        </w:rPr>
        <w:t xml:space="preserve">    m.measurement_id,</w:t>
      </w:r>
    </w:p>
    <w:p w14:paraId="5706A078" w14:textId="77777777" w:rsidR="0052738E" w:rsidRDefault="00000000">
      <w:pPr>
        <w:shd w:val="clear" w:color="auto" w:fill="F2F2F2"/>
        <w:spacing w:line="156" w:lineRule="auto"/>
        <w:ind w:left="142" w:right="57" w:firstLine="0"/>
        <w:jc w:val="left"/>
      </w:pPr>
      <w:r>
        <w:rPr>
          <w:rFonts w:ascii="Consolas" w:eastAsia="Consolas" w:hAnsi="Consolas"/>
          <w:sz w:val="13"/>
        </w:rPr>
        <w:t xml:space="preserve">    m.measured_at,</w:t>
      </w:r>
    </w:p>
    <w:p w14:paraId="3447059E" w14:textId="77777777" w:rsidR="0052738E" w:rsidRDefault="00000000">
      <w:pPr>
        <w:shd w:val="clear" w:color="auto" w:fill="F2F2F2"/>
        <w:spacing w:line="156" w:lineRule="auto"/>
        <w:ind w:left="142" w:right="57" w:firstLine="0"/>
        <w:jc w:val="left"/>
      </w:pPr>
      <w:r>
        <w:rPr>
          <w:rFonts w:ascii="Consolas" w:eastAsia="Consolas" w:hAnsi="Consolas"/>
          <w:sz w:val="13"/>
        </w:rPr>
        <w:t xml:space="preserve">    p.name AS polygon_name,</w:t>
      </w:r>
    </w:p>
    <w:p w14:paraId="23AF5910" w14:textId="77777777" w:rsidR="0052738E" w:rsidRDefault="00000000">
      <w:pPr>
        <w:shd w:val="clear" w:color="auto" w:fill="F2F2F2"/>
        <w:spacing w:line="156" w:lineRule="auto"/>
        <w:ind w:left="142" w:right="57" w:firstLine="0"/>
        <w:jc w:val="left"/>
      </w:pPr>
      <w:r>
        <w:rPr>
          <w:rFonts w:ascii="Consolas" w:eastAsia="Consolas" w:hAnsi="Consolas"/>
          <w:sz w:val="13"/>
        </w:rPr>
        <w:t xml:space="preserve">    st.name AS sensor_type_name,</w:t>
      </w:r>
    </w:p>
    <w:p w14:paraId="18F88C6A" w14:textId="77777777" w:rsidR="0052738E" w:rsidRDefault="00000000">
      <w:pPr>
        <w:shd w:val="clear" w:color="auto" w:fill="F2F2F2"/>
        <w:spacing w:line="156" w:lineRule="auto"/>
        <w:ind w:left="142" w:right="57" w:firstLine="0"/>
        <w:jc w:val="left"/>
      </w:pPr>
      <w:r>
        <w:rPr>
          <w:rFonts w:ascii="Consolas" w:eastAsia="Consolas" w:hAnsi="Consolas"/>
          <w:sz w:val="13"/>
        </w:rPr>
        <w:t xml:space="preserve">    m.value,</w:t>
      </w:r>
    </w:p>
    <w:p w14:paraId="122F6A92" w14:textId="77777777" w:rsidR="0052738E" w:rsidRDefault="00000000">
      <w:pPr>
        <w:shd w:val="clear" w:color="auto" w:fill="F2F2F2"/>
        <w:spacing w:line="156" w:lineRule="auto"/>
        <w:ind w:left="142" w:right="57" w:firstLine="0"/>
        <w:jc w:val="left"/>
      </w:pPr>
      <w:r>
        <w:rPr>
          <w:rFonts w:ascii="Consolas" w:eastAsia="Consolas" w:hAnsi="Consolas"/>
          <w:sz w:val="13"/>
        </w:rPr>
        <w:t xml:space="preserve">    mu.symbol AS unit_symbol,</w:t>
      </w:r>
    </w:p>
    <w:p w14:paraId="40180F06" w14:textId="77777777" w:rsidR="0052738E" w:rsidRDefault="00000000">
      <w:pPr>
        <w:shd w:val="clear" w:color="auto" w:fill="F2F2F2"/>
        <w:spacing w:line="156" w:lineRule="auto"/>
        <w:ind w:left="142" w:right="57" w:firstLine="0"/>
        <w:jc w:val="left"/>
      </w:pPr>
      <w:r>
        <w:rPr>
          <w:rFonts w:ascii="Consolas" w:eastAsia="Consolas" w:hAnsi="Consolas"/>
          <w:sz w:val="13"/>
        </w:rPr>
        <w:t xml:space="preserve">    f.file_name,</w:t>
      </w:r>
    </w:p>
    <w:p w14:paraId="7605248E" w14:textId="77777777" w:rsidR="0052738E" w:rsidRDefault="00000000">
      <w:pPr>
        <w:shd w:val="clear" w:color="auto" w:fill="F2F2F2"/>
        <w:spacing w:line="156" w:lineRule="auto"/>
        <w:ind w:left="142" w:right="57" w:firstLine="0"/>
        <w:jc w:val="left"/>
      </w:pPr>
      <w:r>
        <w:rPr>
          <w:rFonts w:ascii="Consolas" w:eastAsia="Consolas" w:hAnsi="Consolas"/>
          <w:sz w:val="13"/>
        </w:rPr>
        <w:t xml:space="preserve">    dc.last_name AS collector_last_name</w:t>
      </w:r>
    </w:p>
    <w:p w14:paraId="3E585173" w14:textId="77777777" w:rsidR="0052738E" w:rsidRDefault="00000000">
      <w:pPr>
        <w:shd w:val="clear" w:color="auto" w:fill="F2F2F2"/>
        <w:spacing w:line="156" w:lineRule="auto"/>
        <w:ind w:left="142" w:right="57" w:firstLine="0"/>
        <w:jc w:val="left"/>
      </w:pPr>
      <w:r>
        <w:rPr>
          <w:rFonts w:ascii="Consolas" w:eastAsia="Consolas" w:hAnsi="Consolas"/>
          <w:sz w:val="13"/>
        </w:rPr>
        <w:t>FROM measurements AS m</w:t>
      </w:r>
    </w:p>
    <w:p w14:paraId="5D3977FA" w14:textId="77777777" w:rsidR="0052738E" w:rsidRDefault="00000000">
      <w:pPr>
        <w:shd w:val="clear" w:color="auto" w:fill="F2F2F2"/>
        <w:spacing w:line="156" w:lineRule="auto"/>
        <w:ind w:left="142" w:right="57" w:firstLine="0"/>
        <w:jc w:val="left"/>
      </w:pPr>
      <w:r>
        <w:rPr>
          <w:rFonts w:ascii="Consolas" w:eastAsia="Consolas" w:hAnsi="Consolas"/>
          <w:sz w:val="13"/>
        </w:rPr>
        <w:t>JOIN polygons AS p ON p.polygon_id = m.polygon_id</w:t>
      </w:r>
    </w:p>
    <w:p w14:paraId="00BC8B70" w14:textId="77777777" w:rsidR="0052738E" w:rsidRDefault="00000000">
      <w:pPr>
        <w:shd w:val="clear" w:color="auto" w:fill="F2F2F2"/>
        <w:spacing w:line="156" w:lineRule="auto"/>
        <w:ind w:left="142" w:right="57" w:firstLine="0"/>
        <w:jc w:val="left"/>
      </w:pPr>
      <w:r>
        <w:rPr>
          <w:rFonts w:ascii="Consolas" w:eastAsia="Consolas" w:hAnsi="Consolas"/>
          <w:sz w:val="13"/>
        </w:rPr>
        <w:t>JOIN sensor_types AS st ON st.sensor_type_id = m.sensor_type_id</w:t>
      </w:r>
    </w:p>
    <w:p w14:paraId="5C3E0474" w14:textId="77777777" w:rsidR="0052738E" w:rsidRDefault="00000000">
      <w:pPr>
        <w:shd w:val="clear" w:color="auto" w:fill="F2F2F2"/>
        <w:spacing w:line="156" w:lineRule="auto"/>
        <w:ind w:left="142" w:right="57" w:firstLine="0"/>
        <w:jc w:val="left"/>
      </w:pPr>
      <w:r>
        <w:rPr>
          <w:rFonts w:ascii="Consolas" w:eastAsia="Consolas" w:hAnsi="Consolas"/>
          <w:sz w:val="13"/>
        </w:rPr>
        <w:t>JOIN measurement_units AS mu ON mu.unit_id = m.unit_id</w:t>
      </w:r>
    </w:p>
    <w:p w14:paraId="523DBBE5" w14:textId="77777777" w:rsidR="0052738E" w:rsidRDefault="00000000">
      <w:pPr>
        <w:shd w:val="clear" w:color="auto" w:fill="F2F2F2"/>
        <w:spacing w:line="156" w:lineRule="auto"/>
        <w:ind w:left="142" w:right="57" w:firstLine="0"/>
        <w:jc w:val="left"/>
      </w:pPr>
      <w:r>
        <w:rPr>
          <w:rFonts w:ascii="Consolas" w:eastAsia="Consolas" w:hAnsi="Consolas"/>
          <w:sz w:val="13"/>
        </w:rPr>
        <w:t>LEFT JOIN import_files AS f ON f.import_file_id = m.import_file_id</w:t>
      </w:r>
    </w:p>
    <w:p w14:paraId="255E18C2" w14:textId="77777777" w:rsidR="0052738E" w:rsidRDefault="00000000">
      <w:pPr>
        <w:shd w:val="clear" w:color="auto" w:fill="F2F2F2"/>
        <w:spacing w:line="156" w:lineRule="auto"/>
        <w:ind w:left="142" w:right="57" w:firstLine="0"/>
        <w:jc w:val="left"/>
      </w:pPr>
      <w:r>
        <w:rPr>
          <w:rFonts w:ascii="Consolas" w:eastAsia="Consolas" w:hAnsi="Consolas"/>
          <w:sz w:val="13"/>
        </w:rPr>
        <w:t>LEFT JOIN data_collectors AS dc ON dc.collector_id = f.collector_id</w:t>
      </w:r>
    </w:p>
    <w:p w14:paraId="25E898C7" w14:textId="77777777" w:rsidR="0052738E" w:rsidRDefault="00000000">
      <w:pPr>
        <w:shd w:val="clear" w:color="auto" w:fill="F2F2F2"/>
        <w:spacing w:line="156" w:lineRule="auto"/>
        <w:ind w:left="142" w:right="57" w:firstLine="0"/>
        <w:jc w:val="left"/>
      </w:pPr>
      <w:r>
        <w:rPr>
          <w:rFonts w:ascii="Consolas" w:eastAsia="Consolas" w:hAnsi="Consolas"/>
          <w:sz w:val="13"/>
        </w:rPr>
        <w:t>ORDER BY m.measured_at DESC</w:t>
      </w:r>
    </w:p>
    <w:p w14:paraId="6739DD03" w14:textId="77777777" w:rsidR="0052738E" w:rsidRPr="00876F3B" w:rsidRDefault="00000000">
      <w:pPr>
        <w:shd w:val="clear" w:color="auto" w:fill="F2F2F2"/>
        <w:spacing w:line="156" w:lineRule="auto"/>
        <w:ind w:left="142" w:right="57" w:firstLine="0"/>
        <w:jc w:val="left"/>
        <w:rPr>
          <w:lang w:val="ru-RU"/>
        </w:rPr>
      </w:pPr>
      <w:r>
        <w:rPr>
          <w:rFonts w:ascii="Consolas" w:eastAsia="Consolas" w:hAnsi="Consolas"/>
          <w:sz w:val="13"/>
        </w:rPr>
        <w:t>LIMIT</w:t>
      </w:r>
      <w:r w:rsidRPr="00876F3B">
        <w:rPr>
          <w:rFonts w:ascii="Consolas" w:eastAsia="Consolas" w:hAnsi="Consolas"/>
          <w:sz w:val="13"/>
          <w:lang w:val="ru-RU"/>
        </w:rPr>
        <w:t xml:space="preserve"> 50;</w:t>
      </w:r>
    </w:p>
    <w:p w14:paraId="31E0AA4F" w14:textId="77777777" w:rsidR="0052738E" w:rsidRPr="00876F3B" w:rsidRDefault="0052738E">
      <w:pPr>
        <w:spacing w:after="80"/>
        <w:ind w:firstLine="0"/>
        <w:rPr>
          <w:lang w:val="ru-RU"/>
        </w:rPr>
      </w:pPr>
    </w:p>
    <w:p w14:paraId="12F279F6" w14:textId="77777777" w:rsidR="0052738E" w:rsidRPr="00876F3B" w:rsidRDefault="00000000">
      <w:pPr>
        <w:rPr>
          <w:lang w:val="ru-RU"/>
        </w:rPr>
      </w:pPr>
      <w:r w:rsidRPr="00876F3B">
        <w:rPr>
          <w:lang w:val="ru-RU"/>
        </w:rPr>
        <w:t>Результат используется для таблицы измерений. `</w:t>
      </w:r>
      <w:r>
        <w:t>LEFT</w:t>
      </w:r>
      <w:r w:rsidRPr="00876F3B">
        <w:rPr>
          <w:lang w:val="ru-RU"/>
        </w:rPr>
        <w:t xml:space="preserve"> </w:t>
      </w:r>
      <w:r>
        <w:t>JOIN</w:t>
      </w:r>
      <w:r w:rsidRPr="00876F3B">
        <w:rPr>
          <w:lang w:val="ru-RU"/>
        </w:rPr>
        <w:t>` нужен, потому что ручные записи не связаны с `</w:t>
      </w:r>
      <w:r>
        <w:t>import</w:t>
      </w:r>
      <w:r w:rsidRPr="00876F3B">
        <w:rPr>
          <w:lang w:val="ru-RU"/>
        </w:rPr>
        <w:t>_</w:t>
      </w:r>
      <w:r>
        <w:t>files</w:t>
      </w:r>
      <w:r w:rsidRPr="00876F3B">
        <w:rPr>
          <w:lang w:val="ru-RU"/>
        </w:rPr>
        <w:t>`.</w:t>
      </w:r>
    </w:p>
    <w:p w14:paraId="7B3D7D00" w14:textId="77777777" w:rsidR="0052738E" w:rsidRPr="00876F3B" w:rsidRDefault="00000000">
      <w:pPr>
        <w:pStyle w:val="21"/>
        <w:rPr>
          <w:lang w:val="ru-RU"/>
        </w:rPr>
      </w:pPr>
      <w:r w:rsidRPr="00876F3B">
        <w:rPr>
          <w:rFonts w:ascii="Times New Roman" w:eastAsia="Times New Roman" w:hAnsi="Times New Roman"/>
          <w:lang w:val="ru-RU"/>
        </w:rPr>
        <w:t>6.2. Запрос для фильтрации измерений по полигону и датчику</w:t>
      </w:r>
    </w:p>
    <w:p w14:paraId="00F15068" w14:textId="77777777" w:rsidR="0052738E" w:rsidRDefault="00000000">
      <w:pPr>
        <w:shd w:val="clear" w:color="auto" w:fill="F2F2F2"/>
        <w:spacing w:line="156" w:lineRule="auto"/>
        <w:ind w:left="142" w:right="57" w:firstLine="0"/>
        <w:jc w:val="left"/>
      </w:pPr>
      <w:r>
        <w:rPr>
          <w:rFonts w:ascii="Consolas" w:eastAsia="Consolas" w:hAnsi="Consolas"/>
          <w:sz w:val="13"/>
        </w:rPr>
        <w:t>SELECT</w:t>
      </w:r>
    </w:p>
    <w:p w14:paraId="44A64C5F" w14:textId="77777777" w:rsidR="0052738E" w:rsidRDefault="00000000">
      <w:pPr>
        <w:shd w:val="clear" w:color="auto" w:fill="F2F2F2"/>
        <w:spacing w:line="156" w:lineRule="auto"/>
        <w:ind w:left="142" w:right="57" w:firstLine="0"/>
        <w:jc w:val="left"/>
      </w:pPr>
      <w:r>
        <w:rPr>
          <w:rFonts w:ascii="Consolas" w:eastAsia="Consolas" w:hAnsi="Consolas"/>
          <w:sz w:val="13"/>
        </w:rPr>
        <w:t xml:space="preserve">    m.measured_at,</w:t>
      </w:r>
    </w:p>
    <w:p w14:paraId="3ACCA0E5" w14:textId="77777777" w:rsidR="0052738E" w:rsidRDefault="00000000">
      <w:pPr>
        <w:shd w:val="clear" w:color="auto" w:fill="F2F2F2"/>
        <w:spacing w:line="156" w:lineRule="auto"/>
        <w:ind w:left="142" w:right="57" w:firstLine="0"/>
        <w:jc w:val="left"/>
      </w:pPr>
      <w:r>
        <w:rPr>
          <w:rFonts w:ascii="Consolas" w:eastAsia="Consolas" w:hAnsi="Consolas"/>
          <w:sz w:val="13"/>
        </w:rPr>
        <w:t xml:space="preserve">    p.name AS polygon_name,</w:t>
      </w:r>
    </w:p>
    <w:p w14:paraId="574541F7" w14:textId="77777777" w:rsidR="0052738E" w:rsidRDefault="00000000">
      <w:pPr>
        <w:shd w:val="clear" w:color="auto" w:fill="F2F2F2"/>
        <w:spacing w:line="156" w:lineRule="auto"/>
        <w:ind w:left="142" w:right="57" w:firstLine="0"/>
        <w:jc w:val="left"/>
      </w:pPr>
      <w:r>
        <w:rPr>
          <w:rFonts w:ascii="Consolas" w:eastAsia="Consolas" w:hAnsi="Consolas"/>
          <w:sz w:val="13"/>
        </w:rPr>
        <w:t xml:space="preserve">    st.name AS sensor_type_name,</w:t>
      </w:r>
    </w:p>
    <w:p w14:paraId="1700733B" w14:textId="77777777" w:rsidR="0052738E" w:rsidRDefault="00000000">
      <w:pPr>
        <w:shd w:val="clear" w:color="auto" w:fill="F2F2F2"/>
        <w:spacing w:line="156" w:lineRule="auto"/>
        <w:ind w:left="142" w:right="57" w:firstLine="0"/>
        <w:jc w:val="left"/>
      </w:pPr>
      <w:r>
        <w:rPr>
          <w:rFonts w:ascii="Consolas" w:eastAsia="Consolas" w:hAnsi="Consolas"/>
          <w:sz w:val="13"/>
        </w:rPr>
        <w:t xml:space="preserve">    m.value,</w:t>
      </w:r>
    </w:p>
    <w:p w14:paraId="07515163" w14:textId="77777777" w:rsidR="0052738E" w:rsidRDefault="00000000">
      <w:pPr>
        <w:shd w:val="clear" w:color="auto" w:fill="F2F2F2"/>
        <w:spacing w:line="156" w:lineRule="auto"/>
        <w:ind w:left="142" w:right="57" w:firstLine="0"/>
        <w:jc w:val="left"/>
      </w:pPr>
      <w:r>
        <w:rPr>
          <w:rFonts w:ascii="Consolas" w:eastAsia="Consolas" w:hAnsi="Consolas"/>
          <w:sz w:val="13"/>
        </w:rPr>
        <w:t xml:space="preserve">    mu.symbol AS unit_symbol</w:t>
      </w:r>
    </w:p>
    <w:p w14:paraId="55AC0A38" w14:textId="77777777" w:rsidR="0052738E" w:rsidRDefault="00000000">
      <w:pPr>
        <w:shd w:val="clear" w:color="auto" w:fill="F2F2F2"/>
        <w:spacing w:line="156" w:lineRule="auto"/>
        <w:ind w:left="142" w:right="57" w:firstLine="0"/>
        <w:jc w:val="left"/>
      </w:pPr>
      <w:r>
        <w:rPr>
          <w:rFonts w:ascii="Consolas" w:eastAsia="Consolas" w:hAnsi="Consolas"/>
          <w:sz w:val="13"/>
        </w:rPr>
        <w:t>FROM measurements AS m</w:t>
      </w:r>
    </w:p>
    <w:p w14:paraId="4410FC95" w14:textId="77777777" w:rsidR="0052738E" w:rsidRDefault="00000000">
      <w:pPr>
        <w:shd w:val="clear" w:color="auto" w:fill="F2F2F2"/>
        <w:spacing w:line="156" w:lineRule="auto"/>
        <w:ind w:left="142" w:right="57" w:firstLine="0"/>
        <w:jc w:val="left"/>
      </w:pPr>
      <w:r>
        <w:rPr>
          <w:rFonts w:ascii="Consolas" w:eastAsia="Consolas" w:hAnsi="Consolas"/>
          <w:sz w:val="13"/>
        </w:rPr>
        <w:t>JOIN polygons AS p ON p.polygon_id = m.polygon_id</w:t>
      </w:r>
    </w:p>
    <w:p w14:paraId="5AB6ABBB" w14:textId="77777777" w:rsidR="0052738E" w:rsidRDefault="00000000">
      <w:pPr>
        <w:shd w:val="clear" w:color="auto" w:fill="F2F2F2"/>
        <w:spacing w:line="156" w:lineRule="auto"/>
        <w:ind w:left="142" w:right="57" w:firstLine="0"/>
        <w:jc w:val="left"/>
      </w:pPr>
      <w:r>
        <w:rPr>
          <w:rFonts w:ascii="Consolas" w:eastAsia="Consolas" w:hAnsi="Consolas"/>
          <w:sz w:val="13"/>
        </w:rPr>
        <w:t>JOIN sensor_types AS st ON st.sensor_type_id = m.sensor_type_id</w:t>
      </w:r>
    </w:p>
    <w:p w14:paraId="2CE70957" w14:textId="77777777" w:rsidR="0052738E" w:rsidRDefault="00000000">
      <w:pPr>
        <w:shd w:val="clear" w:color="auto" w:fill="F2F2F2"/>
        <w:spacing w:line="156" w:lineRule="auto"/>
        <w:ind w:left="142" w:right="57" w:firstLine="0"/>
        <w:jc w:val="left"/>
      </w:pPr>
      <w:r>
        <w:rPr>
          <w:rFonts w:ascii="Consolas" w:eastAsia="Consolas" w:hAnsi="Consolas"/>
          <w:sz w:val="13"/>
        </w:rPr>
        <w:t>JOIN measurement_units AS mu ON mu.unit_id = m.unit_id</w:t>
      </w:r>
    </w:p>
    <w:p w14:paraId="365E115E" w14:textId="77777777" w:rsidR="0052738E" w:rsidRDefault="00000000">
      <w:pPr>
        <w:shd w:val="clear" w:color="auto" w:fill="F2F2F2"/>
        <w:spacing w:line="156" w:lineRule="auto"/>
        <w:ind w:left="142" w:right="57" w:firstLine="0"/>
        <w:jc w:val="left"/>
      </w:pPr>
      <w:r>
        <w:rPr>
          <w:rFonts w:ascii="Consolas" w:eastAsia="Consolas" w:hAnsi="Consolas"/>
          <w:sz w:val="13"/>
        </w:rPr>
        <w:t>WHERE m.polygon_id = :polygon_id</w:t>
      </w:r>
    </w:p>
    <w:p w14:paraId="51CD16EB" w14:textId="77777777" w:rsidR="0052738E" w:rsidRDefault="00000000">
      <w:pPr>
        <w:shd w:val="clear" w:color="auto" w:fill="F2F2F2"/>
        <w:spacing w:line="156" w:lineRule="auto"/>
        <w:ind w:left="142" w:right="57" w:firstLine="0"/>
        <w:jc w:val="left"/>
      </w:pPr>
      <w:r>
        <w:rPr>
          <w:rFonts w:ascii="Consolas" w:eastAsia="Consolas" w:hAnsi="Consolas"/>
          <w:sz w:val="13"/>
        </w:rPr>
        <w:t xml:space="preserve">  AND m.sensor_type_id = :sensor_type_id</w:t>
      </w:r>
    </w:p>
    <w:p w14:paraId="43F5120F" w14:textId="77777777" w:rsidR="0052738E" w:rsidRDefault="00000000">
      <w:pPr>
        <w:shd w:val="clear" w:color="auto" w:fill="F2F2F2"/>
        <w:spacing w:line="156" w:lineRule="auto"/>
        <w:ind w:left="142" w:right="57" w:firstLine="0"/>
        <w:jc w:val="left"/>
      </w:pPr>
      <w:r>
        <w:rPr>
          <w:rFonts w:ascii="Consolas" w:eastAsia="Consolas" w:hAnsi="Consolas"/>
          <w:sz w:val="13"/>
        </w:rPr>
        <w:t xml:space="preserve">  AND m.measured_at BETWEEN :date_from AND :date_to</w:t>
      </w:r>
    </w:p>
    <w:p w14:paraId="2BC29760" w14:textId="77777777" w:rsidR="0052738E" w:rsidRDefault="00000000">
      <w:pPr>
        <w:shd w:val="clear" w:color="auto" w:fill="F2F2F2"/>
        <w:spacing w:line="156" w:lineRule="auto"/>
        <w:ind w:left="142" w:right="57" w:firstLine="0"/>
        <w:jc w:val="left"/>
      </w:pPr>
      <w:r>
        <w:rPr>
          <w:rFonts w:ascii="Consolas" w:eastAsia="Consolas" w:hAnsi="Consolas"/>
          <w:sz w:val="13"/>
        </w:rPr>
        <w:t>ORDER BY m.measured_at ASC;</w:t>
      </w:r>
    </w:p>
    <w:p w14:paraId="6336141E" w14:textId="77777777" w:rsidR="0052738E" w:rsidRDefault="0052738E">
      <w:pPr>
        <w:spacing w:after="80"/>
        <w:ind w:firstLine="0"/>
      </w:pPr>
    </w:p>
    <w:p w14:paraId="2CAE9F5D" w14:textId="77777777" w:rsidR="0052738E" w:rsidRPr="00876F3B" w:rsidRDefault="00000000">
      <w:pPr>
        <w:rPr>
          <w:lang w:val="ru-RU"/>
        </w:rPr>
      </w:pPr>
      <w:r w:rsidRPr="00876F3B">
        <w:rPr>
          <w:lang w:val="ru-RU"/>
        </w:rPr>
        <w:t>Запрос возвращает значения одного показателя на одном полигоне за выбранный период.</w:t>
      </w:r>
    </w:p>
    <w:p w14:paraId="42246BCE" w14:textId="77777777" w:rsidR="0052738E" w:rsidRPr="00876F3B" w:rsidRDefault="00000000">
      <w:pPr>
        <w:pStyle w:val="21"/>
        <w:rPr>
          <w:lang w:val="ru-RU"/>
        </w:rPr>
      </w:pPr>
      <w:r w:rsidRPr="00876F3B">
        <w:rPr>
          <w:rFonts w:ascii="Times New Roman" w:eastAsia="Times New Roman" w:hAnsi="Times New Roman"/>
          <w:lang w:val="ru-RU"/>
        </w:rPr>
        <w:t>6.3. Запрос для построения графика нескольких датчиков на одном полигоне</w:t>
      </w:r>
    </w:p>
    <w:p w14:paraId="0A48A072" w14:textId="77777777" w:rsidR="0052738E" w:rsidRDefault="00000000">
      <w:pPr>
        <w:shd w:val="clear" w:color="auto" w:fill="F2F2F2"/>
        <w:spacing w:line="156" w:lineRule="auto"/>
        <w:ind w:left="142" w:right="57" w:firstLine="0"/>
        <w:jc w:val="left"/>
      </w:pPr>
      <w:r>
        <w:rPr>
          <w:rFonts w:ascii="Consolas" w:eastAsia="Consolas" w:hAnsi="Consolas"/>
          <w:sz w:val="13"/>
        </w:rPr>
        <w:t>SELECT</w:t>
      </w:r>
    </w:p>
    <w:p w14:paraId="1F3FEA64" w14:textId="77777777" w:rsidR="0052738E" w:rsidRDefault="00000000">
      <w:pPr>
        <w:shd w:val="clear" w:color="auto" w:fill="F2F2F2"/>
        <w:spacing w:line="156" w:lineRule="auto"/>
        <w:ind w:left="142" w:right="57" w:firstLine="0"/>
        <w:jc w:val="left"/>
      </w:pPr>
      <w:r>
        <w:rPr>
          <w:rFonts w:ascii="Consolas" w:eastAsia="Consolas" w:hAnsi="Consolas"/>
          <w:sz w:val="13"/>
        </w:rPr>
        <w:t xml:space="preserve">    st.sensor_type_id,</w:t>
      </w:r>
    </w:p>
    <w:p w14:paraId="720FC1E9" w14:textId="77777777" w:rsidR="0052738E" w:rsidRDefault="00000000">
      <w:pPr>
        <w:shd w:val="clear" w:color="auto" w:fill="F2F2F2"/>
        <w:spacing w:line="156" w:lineRule="auto"/>
        <w:ind w:left="142" w:right="57" w:firstLine="0"/>
        <w:jc w:val="left"/>
      </w:pPr>
      <w:r>
        <w:rPr>
          <w:rFonts w:ascii="Consolas" w:eastAsia="Consolas" w:hAnsi="Consolas"/>
          <w:sz w:val="13"/>
        </w:rPr>
        <w:t xml:space="preserve">    st.name AS sensor_type_name,</w:t>
      </w:r>
    </w:p>
    <w:p w14:paraId="618F01B3" w14:textId="77777777" w:rsidR="0052738E" w:rsidRDefault="00000000">
      <w:pPr>
        <w:shd w:val="clear" w:color="auto" w:fill="F2F2F2"/>
        <w:spacing w:line="156" w:lineRule="auto"/>
        <w:ind w:left="142" w:right="57" w:firstLine="0"/>
        <w:jc w:val="left"/>
      </w:pPr>
      <w:r>
        <w:rPr>
          <w:rFonts w:ascii="Consolas" w:eastAsia="Consolas" w:hAnsi="Consolas"/>
          <w:sz w:val="13"/>
        </w:rPr>
        <w:t xml:space="preserve">    mu.symbol AS unit_symbol,</w:t>
      </w:r>
    </w:p>
    <w:p w14:paraId="46412C2F" w14:textId="77777777" w:rsidR="0052738E" w:rsidRDefault="00000000">
      <w:pPr>
        <w:shd w:val="clear" w:color="auto" w:fill="F2F2F2"/>
        <w:spacing w:line="156" w:lineRule="auto"/>
        <w:ind w:left="142" w:right="57" w:firstLine="0"/>
        <w:jc w:val="left"/>
      </w:pPr>
      <w:r>
        <w:rPr>
          <w:rFonts w:ascii="Consolas" w:eastAsia="Consolas" w:hAnsi="Consolas"/>
          <w:sz w:val="13"/>
        </w:rPr>
        <w:t xml:space="preserve">    m.measured_at,</w:t>
      </w:r>
    </w:p>
    <w:p w14:paraId="4D48E017" w14:textId="77777777" w:rsidR="0052738E" w:rsidRDefault="00000000">
      <w:pPr>
        <w:shd w:val="clear" w:color="auto" w:fill="F2F2F2"/>
        <w:spacing w:line="156" w:lineRule="auto"/>
        <w:ind w:left="142" w:right="57" w:firstLine="0"/>
        <w:jc w:val="left"/>
      </w:pPr>
      <w:r>
        <w:rPr>
          <w:rFonts w:ascii="Consolas" w:eastAsia="Consolas" w:hAnsi="Consolas"/>
          <w:sz w:val="13"/>
        </w:rPr>
        <w:t xml:space="preserve">    m.value</w:t>
      </w:r>
    </w:p>
    <w:p w14:paraId="7FC9A419" w14:textId="77777777" w:rsidR="0052738E" w:rsidRDefault="00000000">
      <w:pPr>
        <w:shd w:val="clear" w:color="auto" w:fill="F2F2F2"/>
        <w:spacing w:line="156" w:lineRule="auto"/>
        <w:ind w:left="142" w:right="57" w:firstLine="0"/>
        <w:jc w:val="left"/>
      </w:pPr>
      <w:r>
        <w:rPr>
          <w:rFonts w:ascii="Consolas" w:eastAsia="Consolas" w:hAnsi="Consolas"/>
          <w:sz w:val="13"/>
        </w:rPr>
        <w:t>FROM measurements AS m</w:t>
      </w:r>
    </w:p>
    <w:p w14:paraId="75A959CD" w14:textId="77777777" w:rsidR="0052738E" w:rsidRDefault="00000000">
      <w:pPr>
        <w:shd w:val="clear" w:color="auto" w:fill="F2F2F2"/>
        <w:spacing w:line="156" w:lineRule="auto"/>
        <w:ind w:left="142" w:right="57" w:firstLine="0"/>
        <w:jc w:val="left"/>
      </w:pPr>
      <w:r>
        <w:rPr>
          <w:rFonts w:ascii="Consolas" w:eastAsia="Consolas" w:hAnsi="Consolas"/>
          <w:sz w:val="13"/>
        </w:rPr>
        <w:t>JOIN sensor_types AS st ON st.sensor_type_id = m.sensor_type_id</w:t>
      </w:r>
    </w:p>
    <w:p w14:paraId="7CE6FE16" w14:textId="77777777" w:rsidR="0052738E" w:rsidRDefault="00000000">
      <w:pPr>
        <w:shd w:val="clear" w:color="auto" w:fill="F2F2F2"/>
        <w:spacing w:line="156" w:lineRule="auto"/>
        <w:ind w:left="142" w:right="57" w:firstLine="0"/>
        <w:jc w:val="left"/>
      </w:pPr>
      <w:r>
        <w:rPr>
          <w:rFonts w:ascii="Consolas" w:eastAsia="Consolas" w:hAnsi="Consolas"/>
          <w:sz w:val="13"/>
        </w:rPr>
        <w:t>JOIN measurement_units AS mu ON mu.unit_id = m.unit_id</w:t>
      </w:r>
    </w:p>
    <w:p w14:paraId="44AE927F" w14:textId="77777777" w:rsidR="0052738E" w:rsidRDefault="00000000">
      <w:pPr>
        <w:shd w:val="clear" w:color="auto" w:fill="F2F2F2"/>
        <w:spacing w:line="156" w:lineRule="auto"/>
        <w:ind w:left="142" w:right="57" w:firstLine="0"/>
        <w:jc w:val="left"/>
      </w:pPr>
      <w:r>
        <w:rPr>
          <w:rFonts w:ascii="Consolas" w:eastAsia="Consolas" w:hAnsi="Consolas"/>
          <w:sz w:val="13"/>
        </w:rPr>
        <w:t>WHERE m.polygon_id = :polygon_id</w:t>
      </w:r>
    </w:p>
    <w:p w14:paraId="7836D964" w14:textId="77777777" w:rsidR="0052738E" w:rsidRDefault="00000000">
      <w:pPr>
        <w:shd w:val="clear" w:color="auto" w:fill="F2F2F2"/>
        <w:spacing w:line="156" w:lineRule="auto"/>
        <w:ind w:left="142" w:right="57" w:firstLine="0"/>
        <w:jc w:val="left"/>
      </w:pPr>
      <w:r>
        <w:rPr>
          <w:rFonts w:ascii="Consolas" w:eastAsia="Consolas" w:hAnsi="Consolas"/>
          <w:sz w:val="13"/>
        </w:rPr>
        <w:t xml:space="preserve">  AND m.sensor_type_id IN (:sensor_type_ids)</w:t>
      </w:r>
    </w:p>
    <w:p w14:paraId="6B3EC790" w14:textId="77777777" w:rsidR="0052738E" w:rsidRDefault="00000000">
      <w:pPr>
        <w:shd w:val="clear" w:color="auto" w:fill="F2F2F2"/>
        <w:spacing w:line="156" w:lineRule="auto"/>
        <w:ind w:left="142" w:right="57" w:firstLine="0"/>
        <w:jc w:val="left"/>
      </w:pPr>
      <w:r>
        <w:rPr>
          <w:rFonts w:ascii="Consolas" w:eastAsia="Consolas" w:hAnsi="Consolas"/>
          <w:sz w:val="13"/>
        </w:rPr>
        <w:t xml:space="preserve">  AND m.measured_at BETWEEN :date_from AND :date_to</w:t>
      </w:r>
    </w:p>
    <w:p w14:paraId="627AD16D" w14:textId="77777777" w:rsidR="0052738E" w:rsidRDefault="00000000">
      <w:pPr>
        <w:shd w:val="clear" w:color="auto" w:fill="F2F2F2"/>
        <w:spacing w:line="156" w:lineRule="auto"/>
        <w:ind w:left="142" w:right="57" w:firstLine="0"/>
        <w:jc w:val="left"/>
      </w:pPr>
      <w:r>
        <w:rPr>
          <w:rFonts w:ascii="Consolas" w:eastAsia="Consolas" w:hAnsi="Consolas"/>
          <w:sz w:val="13"/>
        </w:rPr>
        <w:t>ORDER BY m.measured_at ASC, st.sensor_type_id ASC;</w:t>
      </w:r>
    </w:p>
    <w:p w14:paraId="1CC13504" w14:textId="77777777" w:rsidR="0052738E" w:rsidRDefault="0052738E">
      <w:pPr>
        <w:spacing w:after="80"/>
        <w:ind w:firstLine="0"/>
      </w:pPr>
    </w:p>
    <w:p w14:paraId="3B1B9BF1" w14:textId="77777777" w:rsidR="0052738E" w:rsidRPr="00876F3B" w:rsidRDefault="00000000">
      <w:pPr>
        <w:rPr>
          <w:lang w:val="ru-RU"/>
        </w:rPr>
      </w:pPr>
      <w:r w:rsidRPr="00876F3B">
        <w:rPr>
          <w:lang w:val="ru-RU"/>
        </w:rPr>
        <w:t>Результат группируется по `</w:t>
      </w:r>
      <w:r>
        <w:t>sensor</w:t>
      </w:r>
      <w:r w:rsidRPr="00876F3B">
        <w:rPr>
          <w:lang w:val="ru-RU"/>
        </w:rPr>
        <w:t>_</w:t>
      </w:r>
      <w:r>
        <w:t>type</w:t>
      </w:r>
      <w:r w:rsidRPr="00876F3B">
        <w:rPr>
          <w:lang w:val="ru-RU"/>
        </w:rPr>
        <w:t>_</w:t>
      </w:r>
      <w:r>
        <w:t>id</w:t>
      </w:r>
      <w:r w:rsidRPr="00876F3B">
        <w:rPr>
          <w:lang w:val="ru-RU"/>
        </w:rPr>
        <w:t>`, после чего каждая группа отображается как отдельная серия графика.</w:t>
      </w:r>
    </w:p>
    <w:p w14:paraId="2D3A3CF3" w14:textId="77777777" w:rsidR="0052738E" w:rsidRPr="00876F3B" w:rsidRDefault="00000000">
      <w:pPr>
        <w:pStyle w:val="21"/>
        <w:rPr>
          <w:lang w:val="ru-RU"/>
        </w:rPr>
      </w:pPr>
      <w:r w:rsidRPr="00876F3B">
        <w:rPr>
          <w:rFonts w:ascii="Times New Roman" w:eastAsia="Times New Roman" w:hAnsi="Times New Roman"/>
          <w:lang w:val="ru-RU"/>
        </w:rPr>
        <w:t>6.4. Запрос для сравнения одного датчика на нескольких полигонах</w:t>
      </w:r>
    </w:p>
    <w:p w14:paraId="2E410C4C" w14:textId="77777777" w:rsidR="0052738E" w:rsidRDefault="00000000">
      <w:pPr>
        <w:shd w:val="clear" w:color="auto" w:fill="F2F2F2"/>
        <w:spacing w:line="156" w:lineRule="auto"/>
        <w:ind w:left="142" w:right="57" w:firstLine="0"/>
        <w:jc w:val="left"/>
      </w:pPr>
      <w:r>
        <w:rPr>
          <w:rFonts w:ascii="Consolas" w:eastAsia="Consolas" w:hAnsi="Consolas"/>
          <w:sz w:val="13"/>
        </w:rPr>
        <w:t>SELECT</w:t>
      </w:r>
    </w:p>
    <w:p w14:paraId="1081872B" w14:textId="77777777" w:rsidR="0052738E" w:rsidRDefault="00000000">
      <w:pPr>
        <w:shd w:val="clear" w:color="auto" w:fill="F2F2F2"/>
        <w:spacing w:line="156" w:lineRule="auto"/>
        <w:ind w:left="142" w:right="57" w:firstLine="0"/>
        <w:jc w:val="left"/>
      </w:pPr>
      <w:r>
        <w:rPr>
          <w:rFonts w:ascii="Consolas" w:eastAsia="Consolas" w:hAnsi="Consolas"/>
          <w:sz w:val="13"/>
        </w:rPr>
        <w:t xml:space="preserve">    p.polygon_id,</w:t>
      </w:r>
    </w:p>
    <w:p w14:paraId="542B4201" w14:textId="77777777" w:rsidR="0052738E" w:rsidRDefault="00000000">
      <w:pPr>
        <w:shd w:val="clear" w:color="auto" w:fill="F2F2F2"/>
        <w:spacing w:line="156" w:lineRule="auto"/>
        <w:ind w:left="142" w:right="57" w:firstLine="0"/>
        <w:jc w:val="left"/>
      </w:pPr>
      <w:r>
        <w:rPr>
          <w:rFonts w:ascii="Consolas" w:eastAsia="Consolas" w:hAnsi="Consolas"/>
          <w:sz w:val="13"/>
        </w:rPr>
        <w:t xml:space="preserve">    p.name AS polygon_name,</w:t>
      </w:r>
    </w:p>
    <w:p w14:paraId="1A9001D9" w14:textId="77777777" w:rsidR="0052738E" w:rsidRDefault="00000000">
      <w:pPr>
        <w:shd w:val="clear" w:color="auto" w:fill="F2F2F2"/>
        <w:spacing w:line="156" w:lineRule="auto"/>
        <w:ind w:left="142" w:right="57" w:firstLine="0"/>
        <w:jc w:val="left"/>
      </w:pPr>
      <w:r>
        <w:rPr>
          <w:rFonts w:ascii="Consolas" w:eastAsia="Consolas" w:hAnsi="Consolas"/>
          <w:sz w:val="13"/>
        </w:rPr>
        <w:t xml:space="preserve">    m.measured_at,</w:t>
      </w:r>
    </w:p>
    <w:p w14:paraId="21A3A160" w14:textId="77777777" w:rsidR="0052738E" w:rsidRDefault="00000000">
      <w:pPr>
        <w:shd w:val="clear" w:color="auto" w:fill="F2F2F2"/>
        <w:spacing w:line="156" w:lineRule="auto"/>
        <w:ind w:left="142" w:right="57" w:firstLine="0"/>
        <w:jc w:val="left"/>
      </w:pPr>
      <w:r>
        <w:rPr>
          <w:rFonts w:ascii="Consolas" w:eastAsia="Consolas" w:hAnsi="Consolas"/>
          <w:sz w:val="13"/>
        </w:rPr>
        <w:t xml:space="preserve">    m.value,</w:t>
      </w:r>
    </w:p>
    <w:p w14:paraId="1D72948D" w14:textId="77777777" w:rsidR="0052738E" w:rsidRDefault="00000000">
      <w:pPr>
        <w:shd w:val="clear" w:color="auto" w:fill="F2F2F2"/>
        <w:spacing w:line="156" w:lineRule="auto"/>
        <w:ind w:left="142" w:right="57" w:firstLine="0"/>
        <w:jc w:val="left"/>
      </w:pPr>
      <w:r>
        <w:rPr>
          <w:rFonts w:ascii="Consolas" w:eastAsia="Consolas" w:hAnsi="Consolas"/>
          <w:sz w:val="13"/>
        </w:rPr>
        <w:t xml:space="preserve">    mu.symbol AS unit_symbol</w:t>
      </w:r>
    </w:p>
    <w:p w14:paraId="4FB9B34C" w14:textId="77777777" w:rsidR="0052738E" w:rsidRDefault="00000000">
      <w:pPr>
        <w:shd w:val="clear" w:color="auto" w:fill="F2F2F2"/>
        <w:spacing w:line="156" w:lineRule="auto"/>
        <w:ind w:left="142" w:right="57" w:firstLine="0"/>
        <w:jc w:val="left"/>
      </w:pPr>
      <w:r>
        <w:rPr>
          <w:rFonts w:ascii="Consolas" w:eastAsia="Consolas" w:hAnsi="Consolas"/>
          <w:sz w:val="13"/>
        </w:rPr>
        <w:lastRenderedPageBreak/>
        <w:t>FROM measurements AS m</w:t>
      </w:r>
    </w:p>
    <w:p w14:paraId="22204ECA" w14:textId="77777777" w:rsidR="0052738E" w:rsidRDefault="00000000">
      <w:pPr>
        <w:shd w:val="clear" w:color="auto" w:fill="F2F2F2"/>
        <w:spacing w:line="156" w:lineRule="auto"/>
        <w:ind w:left="142" w:right="57" w:firstLine="0"/>
        <w:jc w:val="left"/>
      </w:pPr>
      <w:r>
        <w:rPr>
          <w:rFonts w:ascii="Consolas" w:eastAsia="Consolas" w:hAnsi="Consolas"/>
          <w:sz w:val="13"/>
        </w:rPr>
        <w:t>JOIN polygons AS p ON p.polygon_id = m.polygon_id</w:t>
      </w:r>
    </w:p>
    <w:p w14:paraId="4C7B6F9A" w14:textId="77777777" w:rsidR="0052738E" w:rsidRDefault="00000000">
      <w:pPr>
        <w:shd w:val="clear" w:color="auto" w:fill="F2F2F2"/>
        <w:spacing w:line="156" w:lineRule="auto"/>
        <w:ind w:left="142" w:right="57" w:firstLine="0"/>
        <w:jc w:val="left"/>
      </w:pPr>
      <w:r>
        <w:rPr>
          <w:rFonts w:ascii="Consolas" w:eastAsia="Consolas" w:hAnsi="Consolas"/>
          <w:sz w:val="13"/>
        </w:rPr>
        <w:t>JOIN measurement_units AS mu ON mu.unit_id = m.unit_id</w:t>
      </w:r>
    </w:p>
    <w:p w14:paraId="36754714" w14:textId="77777777" w:rsidR="0052738E" w:rsidRDefault="00000000">
      <w:pPr>
        <w:shd w:val="clear" w:color="auto" w:fill="F2F2F2"/>
        <w:spacing w:line="156" w:lineRule="auto"/>
        <w:ind w:left="142" w:right="57" w:firstLine="0"/>
        <w:jc w:val="left"/>
      </w:pPr>
      <w:r>
        <w:rPr>
          <w:rFonts w:ascii="Consolas" w:eastAsia="Consolas" w:hAnsi="Consolas"/>
          <w:sz w:val="13"/>
        </w:rPr>
        <w:t>WHERE m.sensor_type_id = :sensor_type_id</w:t>
      </w:r>
    </w:p>
    <w:p w14:paraId="4C34A5D4" w14:textId="77777777" w:rsidR="0052738E" w:rsidRDefault="00000000">
      <w:pPr>
        <w:shd w:val="clear" w:color="auto" w:fill="F2F2F2"/>
        <w:spacing w:line="156" w:lineRule="auto"/>
        <w:ind w:left="142" w:right="57" w:firstLine="0"/>
        <w:jc w:val="left"/>
      </w:pPr>
      <w:r>
        <w:rPr>
          <w:rFonts w:ascii="Consolas" w:eastAsia="Consolas" w:hAnsi="Consolas"/>
          <w:sz w:val="13"/>
        </w:rPr>
        <w:t xml:space="preserve">  AND m.polygon_id IN (:polygon_ids)</w:t>
      </w:r>
    </w:p>
    <w:p w14:paraId="1ACA8E82" w14:textId="77777777" w:rsidR="0052738E" w:rsidRDefault="00000000">
      <w:pPr>
        <w:shd w:val="clear" w:color="auto" w:fill="F2F2F2"/>
        <w:spacing w:line="156" w:lineRule="auto"/>
        <w:ind w:left="142" w:right="57" w:firstLine="0"/>
        <w:jc w:val="left"/>
      </w:pPr>
      <w:r>
        <w:rPr>
          <w:rFonts w:ascii="Consolas" w:eastAsia="Consolas" w:hAnsi="Consolas"/>
          <w:sz w:val="13"/>
        </w:rPr>
        <w:t xml:space="preserve">  AND m.measured_at BETWEEN :date_from AND :date_to</w:t>
      </w:r>
    </w:p>
    <w:p w14:paraId="67C9D88E" w14:textId="77777777" w:rsidR="0052738E" w:rsidRDefault="00000000">
      <w:pPr>
        <w:shd w:val="clear" w:color="auto" w:fill="F2F2F2"/>
        <w:spacing w:line="156" w:lineRule="auto"/>
        <w:ind w:left="142" w:right="57" w:firstLine="0"/>
        <w:jc w:val="left"/>
      </w:pPr>
      <w:r>
        <w:rPr>
          <w:rFonts w:ascii="Consolas" w:eastAsia="Consolas" w:hAnsi="Consolas"/>
          <w:sz w:val="13"/>
        </w:rPr>
        <w:t>ORDER BY m.measured_at ASC, p.polygon_id ASC;</w:t>
      </w:r>
    </w:p>
    <w:p w14:paraId="4585BCCB" w14:textId="77777777" w:rsidR="0052738E" w:rsidRDefault="0052738E">
      <w:pPr>
        <w:spacing w:after="80"/>
        <w:ind w:firstLine="0"/>
      </w:pPr>
    </w:p>
    <w:p w14:paraId="36A87F3B" w14:textId="77777777" w:rsidR="0052738E" w:rsidRPr="00876F3B" w:rsidRDefault="00000000">
      <w:pPr>
        <w:rPr>
          <w:lang w:val="ru-RU"/>
        </w:rPr>
      </w:pPr>
      <w:r w:rsidRPr="00876F3B">
        <w:rPr>
          <w:lang w:val="ru-RU"/>
        </w:rPr>
        <w:t>Запрос возвращает временные ряды одного показателя для нескольких полигонов.</w:t>
      </w:r>
    </w:p>
    <w:p w14:paraId="7925B8D8" w14:textId="77777777" w:rsidR="0052738E" w:rsidRPr="00876F3B" w:rsidRDefault="00000000">
      <w:pPr>
        <w:pStyle w:val="21"/>
        <w:rPr>
          <w:lang w:val="ru-RU"/>
        </w:rPr>
      </w:pPr>
      <w:r w:rsidRPr="00876F3B">
        <w:rPr>
          <w:rFonts w:ascii="Times New Roman" w:eastAsia="Times New Roman" w:hAnsi="Times New Roman"/>
          <w:lang w:val="ru-RU"/>
        </w:rPr>
        <w:t xml:space="preserve">6.5. Запрос для просмотра истории загрузок </w:t>
      </w:r>
      <w:r>
        <w:rPr>
          <w:rFonts w:ascii="Times New Roman" w:eastAsia="Times New Roman" w:hAnsi="Times New Roman"/>
        </w:rPr>
        <w:t>CSV</w:t>
      </w:r>
      <w:r w:rsidRPr="00876F3B">
        <w:rPr>
          <w:rFonts w:ascii="Times New Roman" w:eastAsia="Times New Roman" w:hAnsi="Times New Roman"/>
          <w:lang w:val="ru-RU"/>
        </w:rPr>
        <w:t>-файлов</w:t>
      </w:r>
    </w:p>
    <w:p w14:paraId="37314270" w14:textId="77777777" w:rsidR="0052738E" w:rsidRDefault="00000000">
      <w:pPr>
        <w:shd w:val="clear" w:color="auto" w:fill="F2F2F2"/>
        <w:spacing w:line="156" w:lineRule="auto"/>
        <w:ind w:left="142" w:right="57" w:firstLine="0"/>
        <w:jc w:val="left"/>
      </w:pPr>
      <w:r>
        <w:rPr>
          <w:rFonts w:ascii="Consolas" w:eastAsia="Consolas" w:hAnsi="Consolas"/>
          <w:sz w:val="13"/>
        </w:rPr>
        <w:t>SELECT</w:t>
      </w:r>
    </w:p>
    <w:p w14:paraId="77CE81D9" w14:textId="77777777" w:rsidR="0052738E" w:rsidRDefault="00000000">
      <w:pPr>
        <w:shd w:val="clear" w:color="auto" w:fill="F2F2F2"/>
        <w:spacing w:line="156" w:lineRule="auto"/>
        <w:ind w:left="142" w:right="57" w:firstLine="0"/>
        <w:jc w:val="left"/>
      </w:pPr>
      <w:r>
        <w:rPr>
          <w:rFonts w:ascii="Consolas" w:eastAsia="Consolas" w:hAnsi="Consolas"/>
          <w:sz w:val="13"/>
        </w:rPr>
        <w:t xml:space="preserve">    f.import_file_id,</w:t>
      </w:r>
    </w:p>
    <w:p w14:paraId="485866C1" w14:textId="77777777" w:rsidR="0052738E" w:rsidRDefault="00000000">
      <w:pPr>
        <w:shd w:val="clear" w:color="auto" w:fill="F2F2F2"/>
        <w:spacing w:line="156" w:lineRule="auto"/>
        <w:ind w:left="142" w:right="57" w:firstLine="0"/>
        <w:jc w:val="left"/>
      </w:pPr>
      <w:r>
        <w:rPr>
          <w:rFonts w:ascii="Consolas" w:eastAsia="Consolas" w:hAnsi="Consolas"/>
          <w:sz w:val="13"/>
        </w:rPr>
        <w:t xml:space="preserve">    f.file_name,</w:t>
      </w:r>
    </w:p>
    <w:p w14:paraId="026ADCF3" w14:textId="77777777" w:rsidR="0052738E" w:rsidRDefault="00000000">
      <w:pPr>
        <w:shd w:val="clear" w:color="auto" w:fill="F2F2F2"/>
        <w:spacing w:line="156" w:lineRule="auto"/>
        <w:ind w:left="142" w:right="57" w:firstLine="0"/>
        <w:jc w:val="left"/>
      </w:pPr>
      <w:r>
        <w:rPr>
          <w:rFonts w:ascii="Consolas" w:eastAsia="Consolas" w:hAnsi="Consolas"/>
          <w:sz w:val="13"/>
        </w:rPr>
        <w:t xml:space="preserve">    p.name AS polygon_name,</w:t>
      </w:r>
    </w:p>
    <w:p w14:paraId="58AAF9CB" w14:textId="77777777" w:rsidR="0052738E" w:rsidRDefault="00000000">
      <w:pPr>
        <w:shd w:val="clear" w:color="auto" w:fill="F2F2F2"/>
        <w:spacing w:line="156" w:lineRule="auto"/>
        <w:ind w:left="142" w:right="57" w:firstLine="0"/>
        <w:jc w:val="left"/>
      </w:pPr>
      <w:r>
        <w:rPr>
          <w:rFonts w:ascii="Consolas" w:eastAsia="Consolas" w:hAnsi="Consolas"/>
          <w:sz w:val="13"/>
        </w:rPr>
        <w:t xml:space="preserve">    dc.last_name AS collector_last_name,</w:t>
      </w:r>
    </w:p>
    <w:p w14:paraId="323DBE56" w14:textId="77777777" w:rsidR="0052738E" w:rsidRDefault="00000000">
      <w:pPr>
        <w:shd w:val="clear" w:color="auto" w:fill="F2F2F2"/>
        <w:spacing w:line="156" w:lineRule="auto"/>
        <w:ind w:left="142" w:right="57" w:firstLine="0"/>
        <w:jc w:val="left"/>
      </w:pPr>
      <w:r>
        <w:rPr>
          <w:rFonts w:ascii="Consolas" w:eastAsia="Consolas" w:hAnsi="Consolas"/>
          <w:sz w:val="13"/>
        </w:rPr>
        <w:t xml:space="preserve">    f.uploaded_at,</w:t>
      </w:r>
    </w:p>
    <w:p w14:paraId="05BBAEB4" w14:textId="77777777" w:rsidR="0052738E" w:rsidRDefault="00000000">
      <w:pPr>
        <w:shd w:val="clear" w:color="auto" w:fill="F2F2F2"/>
        <w:spacing w:line="156" w:lineRule="auto"/>
        <w:ind w:left="142" w:right="57" w:firstLine="0"/>
        <w:jc w:val="left"/>
      </w:pPr>
      <w:r>
        <w:rPr>
          <w:rFonts w:ascii="Consolas" w:eastAsia="Consolas" w:hAnsi="Consolas"/>
          <w:sz w:val="13"/>
        </w:rPr>
        <w:t xml:space="preserve">    f.status,</w:t>
      </w:r>
    </w:p>
    <w:p w14:paraId="0C29F17B" w14:textId="77777777" w:rsidR="0052738E" w:rsidRDefault="00000000">
      <w:pPr>
        <w:shd w:val="clear" w:color="auto" w:fill="F2F2F2"/>
        <w:spacing w:line="156" w:lineRule="auto"/>
        <w:ind w:left="142" w:right="57" w:firstLine="0"/>
        <w:jc w:val="left"/>
      </w:pPr>
      <w:r>
        <w:rPr>
          <w:rFonts w:ascii="Consolas" w:eastAsia="Consolas" w:hAnsi="Consolas"/>
          <w:sz w:val="13"/>
        </w:rPr>
        <w:t xml:space="preserve">    f.rows_count,</w:t>
      </w:r>
    </w:p>
    <w:p w14:paraId="4021B71A" w14:textId="77777777" w:rsidR="0052738E" w:rsidRDefault="00000000">
      <w:pPr>
        <w:shd w:val="clear" w:color="auto" w:fill="F2F2F2"/>
        <w:spacing w:line="156" w:lineRule="auto"/>
        <w:ind w:left="142" w:right="57" w:firstLine="0"/>
        <w:jc w:val="left"/>
      </w:pPr>
      <w:r>
        <w:rPr>
          <w:rFonts w:ascii="Consolas" w:eastAsia="Consolas" w:hAnsi="Consolas"/>
          <w:sz w:val="13"/>
        </w:rPr>
        <w:t xml:space="preserve">    f.measurements_count,</w:t>
      </w:r>
    </w:p>
    <w:p w14:paraId="687A3BDB" w14:textId="77777777" w:rsidR="0052738E" w:rsidRDefault="00000000">
      <w:pPr>
        <w:shd w:val="clear" w:color="auto" w:fill="F2F2F2"/>
        <w:spacing w:line="156" w:lineRule="auto"/>
        <w:ind w:left="142" w:right="57" w:firstLine="0"/>
        <w:jc w:val="left"/>
      </w:pPr>
      <w:r>
        <w:rPr>
          <w:rFonts w:ascii="Consolas" w:eastAsia="Consolas" w:hAnsi="Consolas"/>
          <w:sz w:val="13"/>
        </w:rPr>
        <w:t xml:space="preserve">    f.error_message</w:t>
      </w:r>
    </w:p>
    <w:p w14:paraId="3457317A" w14:textId="77777777" w:rsidR="0052738E" w:rsidRDefault="00000000">
      <w:pPr>
        <w:shd w:val="clear" w:color="auto" w:fill="F2F2F2"/>
        <w:spacing w:line="156" w:lineRule="auto"/>
        <w:ind w:left="142" w:right="57" w:firstLine="0"/>
        <w:jc w:val="left"/>
      </w:pPr>
      <w:r>
        <w:rPr>
          <w:rFonts w:ascii="Consolas" w:eastAsia="Consolas" w:hAnsi="Consolas"/>
          <w:sz w:val="13"/>
        </w:rPr>
        <w:t>FROM import_files AS f</w:t>
      </w:r>
    </w:p>
    <w:p w14:paraId="1011E4E6" w14:textId="77777777" w:rsidR="0052738E" w:rsidRDefault="00000000">
      <w:pPr>
        <w:shd w:val="clear" w:color="auto" w:fill="F2F2F2"/>
        <w:spacing w:line="156" w:lineRule="auto"/>
        <w:ind w:left="142" w:right="57" w:firstLine="0"/>
        <w:jc w:val="left"/>
      </w:pPr>
      <w:r>
        <w:rPr>
          <w:rFonts w:ascii="Consolas" w:eastAsia="Consolas" w:hAnsi="Consolas"/>
          <w:sz w:val="13"/>
        </w:rPr>
        <w:t>JOIN polygons AS p ON p.polygon_id = f.polygon_id</w:t>
      </w:r>
    </w:p>
    <w:p w14:paraId="1986FB49" w14:textId="77777777" w:rsidR="0052738E" w:rsidRDefault="00000000">
      <w:pPr>
        <w:shd w:val="clear" w:color="auto" w:fill="F2F2F2"/>
        <w:spacing w:line="156" w:lineRule="auto"/>
        <w:ind w:left="142" w:right="57" w:firstLine="0"/>
        <w:jc w:val="left"/>
      </w:pPr>
      <w:r>
        <w:rPr>
          <w:rFonts w:ascii="Consolas" w:eastAsia="Consolas" w:hAnsi="Consolas"/>
          <w:sz w:val="13"/>
        </w:rPr>
        <w:t>JOIN data_collectors AS dc ON dc.collector_id = f.collector_id</w:t>
      </w:r>
    </w:p>
    <w:p w14:paraId="6A62EE0B" w14:textId="77777777" w:rsidR="0052738E" w:rsidRDefault="00000000">
      <w:pPr>
        <w:shd w:val="clear" w:color="auto" w:fill="F2F2F2"/>
        <w:spacing w:line="156" w:lineRule="auto"/>
        <w:ind w:left="142" w:right="57" w:firstLine="0"/>
        <w:jc w:val="left"/>
      </w:pPr>
      <w:r>
        <w:rPr>
          <w:rFonts w:ascii="Consolas" w:eastAsia="Consolas" w:hAnsi="Consolas"/>
          <w:sz w:val="13"/>
        </w:rPr>
        <w:t>ORDER BY f.uploaded_at DESC;</w:t>
      </w:r>
    </w:p>
    <w:p w14:paraId="7053039F" w14:textId="77777777" w:rsidR="0052738E" w:rsidRDefault="0052738E">
      <w:pPr>
        <w:spacing w:after="80"/>
        <w:ind w:firstLine="0"/>
      </w:pPr>
    </w:p>
    <w:p w14:paraId="3BBECC9E" w14:textId="77777777" w:rsidR="0052738E" w:rsidRPr="00876F3B" w:rsidRDefault="00000000">
      <w:pPr>
        <w:rPr>
          <w:lang w:val="ru-RU"/>
        </w:rPr>
      </w:pPr>
      <w:r w:rsidRPr="00876F3B">
        <w:rPr>
          <w:lang w:val="ru-RU"/>
        </w:rPr>
        <w:t>Запрос показывает историю файлового импорта. Ручные измерения в этом результате отсутствуют.</w:t>
      </w:r>
    </w:p>
    <w:p w14:paraId="21BCABEE" w14:textId="77777777" w:rsidR="0052738E" w:rsidRPr="00876F3B" w:rsidRDefault="00000000">
      <w:pPr>
        <w:pStyle w:val="21"/>
        <w:rPr>
          <w:lang w:val="ru-RU"/>
        </w:rPr>
      </w:pPr>
      <w:r w:rsidRPr="00876F3B">
        <w:rPr>
          <w:rFonts w:ascii="Times New Roman" w:eastAsia="Times New Roman" w:hAnsi="Times New Roman"/>
          <w:lang w:val="ru-RU"/>
        </w:rPr>
        <w:t>6.6. Запрос для агрегации измерений по времени</w:t>
      </w:r>
    </w:p>
    <w:p w14:paraId="5E1C9DD4" w14:textId="77777777" w:rsidR="0052738E" w:rsidRDefault="00000000">
      <w:pPr>
        <w:shd w:val="clear" w:color="auto" w:fill="F2F2F2"/>
        <w:spacing w:line="156" w:lineRule="auto"/>
        <w:ind w:left="142" w:right="57" w:firstLine="0"/>
        <w:jc w:val="left"/>
      </w:pPr>
      <w:r>
        <w:rPr>
          <w:rFonts w:ascii="Consolas" w:eastAsia="Consolas" w:hAnsi="Consolas"/>
          <w:sz w:val="13"/>
        </w:rPr>
        <w:t>SELECT</w:t>
      </w:r>
    </w:p>
    <w:p w14:paraId="0ADFBC17" w14:textId="77777777" w:rsidR="0052738E" w:rsidRDefault="00000000">
      <w:pPr>
        <w:shd w:val="clear" w:color="auto" w:fill="F2F2F2"/>
        <w:spacing w:line="156" w:lineRule="auto"/>
        <w:ind w:left="142" w:right="57" w:firstLine="0"/>
        <w:jc w:val="left"/>
      </w:pPr>
      <w:r>
        <w:rPr>
          <w:rFonts w:ascii="Consolas" w:eastAsia="Consolas" w:hAnsi="Consolas"/>
          <w:sz w:val="13"/>
        </w:rPr>
        <w:t xml:space="preserve">    st.name AS sensor_type_name,</w:t>
      </w:r>
    </w:p>
    <w:p w14:paraId="443F6B50" w14:textId="77777777" w:rsidR="0052738E" w:rsidRDefault="00000000">
      <w:pPr>
        <w:shd w:val="clear" w:color="auto" w:fill="F2F2F2"/>
        <w:spacing w:line="156" w:lineRule="auto"/>
        <w:ind w:left="142" w:right="57" w:firstLine="0"/>
        <w:jc w:val="left"/>
      </w:pPr>
      <w:r>
        <w:rPr>
          <w:rFonts w:ascii="Consolas" w:eastAsia="Consolas" w:hAnsi="Consolas"/>
          <w:sz w:val="13"/>
        </w:rPr>
        <w:t xml:space="preserve">    DATE_FORMAT(m.measured_at, '%Y-%m-%d %H:00:00') AS time_bucket,</w:t>
      </w:r>
    </w:p>
    <w:p w14:paraId="5004B54D" w14:textId="77777777" w:rsidR="0052738E" w:rsidRDefault="00000000">
      <w:pPr>
        <w:shd w:val="clear" w:color="auto" w:fill="F2F2F2"/>
        <w:spacing w:line="156" w:lineRule="auto"/>
        <w:ind w:left="142" w:right="57" w:firstLine="0"/>
        <w:jc w:val="left"/>
      </w:pPr>
      <w:r>
        <w:rPr>
          <w:rFonts w:ascii="Consolas" w:eastAsia="Consolas" w:hAnsi="Consolas"/>
          <w:sz w:val="13"/>
        </w:rPr>
        <w:t xml:space="preserve">    AVG(m.value) AS avg_value,</w:t>
      </w:r>
    </w:p>
    <w:p w14:paraId="5FAC319F" w14:textId="77777777" w:rsidR="0052738E" w:rsidRDefault="00000000">
      <w:pPr>
        <w:shd w:val="clear" w:color="auto" w:fill="F2F2F2"/>
        <w:spacing w:line="156" w:lineRule="auto"/>
        <w:ind w:left="142" w:right="57" w:firstLine="0"/>
        <w:jc w:val="left"/>
      </w:pPr>
      <w:r>
        <w:rPr>
          <w:rFonts w:ascii="Consolas" w:eastAsia="Consolas" w:hAnsi="Consolas"/>
          <w:sz w:val="13"/>
        </w:rPr>
        <w:t xml:space="preserve">    mu.symbol AS unit_symbol</w:t>
      </w:r>
    </w:p>
    <w:p w14:paraId="6BF89B1E" w14:textId="77777777" w:rsidR="0052738E" w:rsidRDefault="00000000">
      <w:pPr>
        <w:shd w:val="clear" w:color="auto" w:fill="F2F2F2"/>
        <w:spacing w:line="156" w:lineRule="auto"/>
        <w:ind w:left="142" w:right="57" w:firstLine="0"/>
        <w:jc w:val="left"/>
      </w:pPr>
      <w:r>
        <w:rPr>
          <w:rFonts w:ascii="Consolas" w:eastAsia="Consolas" w:hAnsi="Consolas"/>
          <w:sz w:val="13"/>
        </w:rPr>
        <w:t>FROM measurements AS m</w:t>
      </w:r>
    </w:p>
    <w:p w14:paraId="3B63BF7E" w14:textId="77777777" w:rsidR="0052738E" w:rsidRDefault="00000000">
      <w:pPr>
        <w:shd w:val="clear" w:color="auto" w:fill="F2F2F2"/>
        <w:spacing w:line="156" w:lineRule="auto"/>
        <w:ind w:left="142" w:right="57" w:firstLine="0"/>
        <w:jc w:val="left"/>
      </w:pPr>
      <w:r>
        <w:rPr>
          <w:rFonts w:ascii="Consolas" w:eastAsia="Consolas" w:hAnsi="Consolas"/>
          <w:sz w:val="13"/>
        </w:rPr>
        <w:t>JOIN sensor_types AS st ON st.sensor_type_id = m.sensor_type_id</w:t>
      </w:r>
    </w:p>
    <w:p w14:paraId="7CB60655" w14:textId="77777777" w:rsidR="0052738E" w:rsidRDefault="00000000">
      <w:pPr>
        <w:shd w:val="clear" w:color="auto" w:fill="F2F2F2"/>
        <w:spacing w:line="156" w:lineRule="auto"/>
        <w:ind w:left="142" w:right="57" w:firstLine="0"/>
        <w:jc w:val="left"/>
      </w:pPr>
      <w:r>
        <w:rPr>
          <w:rFonts w:ascii="Consolas" w:eastAsia="Consolas" w:hAnsi="Consolas"/>
          <w:sz w:val="13"/>
        </w:rPr>
        <w:t>JOIN measurement_units AS mu ON mu.unit_id = m.unit_id</w:t>
      </w:r>
    </w:p>
    <w:p w14:paraId="6E1DE89B" w14:textId="77777777" w:rsidR="0052738E" w:rsidRDefault="00000000">
      <w:pPr>
        <w:shd w:val="clear" w:color="auto" w:fill="F2F2F2"/>
        <w:spacing w:line="156" w:lineRule="auto"/>
        <w:ind w:left="142" w:right="57" w:firstLine="0"/>
        <w:jc w:val="left"/>
      </w:pPr>
      <w:r>
        <w:rPr>
          <w:rFonts w:ascii="Consolas" w:eastAsia="Consolas" w:hAnsi="Consolas"/>
          <w:sz w:val="13"/>
        </w:rPr>
        <w:t>WHERE m.polygon_id = :polygon_id</w:t>
      </w:r>
    </w:p>
    <w:p w14:paraId="0C717AB9" w14:textId="77777777" w:rsidR="0052738E" w:rsidRDefault="00000000">
      <w:pPr>
        <w:shd w:val="clear" w:color="auto" w:fill="F2F2F2"/>
        <w:spacing w:line="156" w:lineRule="auto"/>
        <w:ind w:left="142" w:right="57" w:firstLine="0"/>
        <w:jc w:val="left"/>
      </w:pPr>
      <w:r>
        <w:rPr>
          <w:rFonts w:ascii="Consolas" w:eastAsia="Consolas" w:hAnsi="Consolas"/>
          <w:sz w:val="13"/>
        </w:rPr>
        <w:t xml:space="preserve">  AND m.sensor_type_id IN (:sensor_type_ids)</w:t>
      </w:r>
    </w:p>
    <w:p w14:paraId="787DBAC9" w14:textId="77777777" w:rsidR="0052738E" w:rsidRDefault="00000000">
      <w:pPr>
        <w:shd w:val="clear" w:color="auto" w:fill="F2F2F2"/>
        <w:spacing w:line="156" w:lineRule="auto"/>
        <w:ind w:left="142" w:right="57" w:firstLine="0"/>
        <w:jc w:val="left"/>
      </w:pPr>
      <w:r>
        <w:rPr>
          <w:rFonts w:ascii="Consolas" w:eastAsia="Consolas" w:hAnsi="Consolas"/>
          <w:sz w:val="13"/>
        </w:rPr>
        <w:t xml:space="preserve">  AND m.measured_at BETWEEN :date_from AND :date_to</w:t>
      </w:r>
    </w:p>
    <w:p w14:paraId="0A7397FA" w14:textId="77777777" w:rsidR="0052738E" w:rsidRDefault="00000000">
      <w:pPr>
        <w:shd w:val="clear" w:color="auto" w:fill="F2F2F2"/>
        <w:spacing w:line="156" w:lineRule="auto"/>
        <w:ind w:left="142" w:right="57" w:firstLine="0"/>
        <w:jc w:val="left"/>
      </w:pPr>
      <w:r>
        <w:rPr>
          <w:rFonts w:ascii="Consolas" w:eastAsia="Consolas" w:hAnsi="Consolas"/>
          <w:sz w:val="13"/>
        </w:rPr>
        <w:t>GROUP BY st.name, mu.symbol, time_bucket</w:t>
      </w:r>
    </w:p>
    <w:p w14:paraId="0F99F51D" w14:textId="77777777" w:rsidR="0052738E" w:rsidRDefault="00000000">
      <w:pPr>
        <w:shd w:val="clear" w:color="auto" w:fill="F2F2F2"/>
        <w:spacing w:line="156" w:lineRule="auto"/>
        <w:ind w:left="142" w:right="57" w:firstLine="0"/>
        <w:jc w:val="left"/>
      </w:pPr>
      <w:r>
        <w:rPr>
          <w:rFonts w:ascii="Consolas" w:eastAsia="Consolas" w:hAnsi="Consolas"/>
          <w:sz w:val="13"/>
        </w:rPr>
        <w:t>ORDER BY time_bucket ASC;</w:t>
      </w:r>
    </w:p>
    <w:p w14:paraId="205D2238" w14:textId="77777777" w:rsidR="0052738E" w:rsidRDefault="0052738E">
      <w:pPr>
        <w:spacing w:after="80"/>
        <w:ind w:firstLine="0"/>
      </w:pPr>
    </w:p>
    <w:p w14:paraId="2FF6792A" w14:textId="77777777" w:rsidR="0052738E" w:rsidRPr="00876F3B" w:rsidRDefault="00000000">
      <w:pPr>
        <w:rPr>
          <w:lang w:val="ru-RU"/>
        </w:rPr>
      </w:pPr>
      <w:r w:rsidRPr="00876F3B">
        <w:rPr>
          <w:lang w:val="ru-RU"/>
        </w:rPr>
        <w:t>Запрос используется для почасовой агрегации. Для дневной агрегации формат временного интервала изменяется на день.</w:t>
      </w:r>
    </w:p>
    <w:p w14:paraId="1D930A4A" w14:textId="77777777" w:rsidR="0052738E" w:rsidRPr="00876F3B" w:rsidRDefault="00000000">
      <w:pPr>
        <w:pStyle w:val="21"/>
        <w:rPr>
          <w:lang w:val="ru-RU"/>
        </w:rPr>
      </w:pPr>
      <w:r w:rsidRPr="00876F3B">
        <w:rPr>
          <w:rFonts w:ascii="Times New Roman" w:eastAsia="Times New Roman" w:hAnsi="Times New Roman"/>
          <w:lang w:val="ru-RU"/>
        </w:rPr>
        <w:t>6.7. Запросы добавления, редактирования и удаления записей</w:t>
      </w:r>
    </w:p>
    <w:p w14:paraId="2CFE7E0B" w14:textId="77777777" w:rsidR="0052738E" w:rsidRPr="00876F3B" w:rsidRDefault="00000000">
      <w:pPr>
        <w:rPr>
          <w:lang w:val="ru-RU"/>
        </w:rPr>
      </w:pPr>
      <w:r w:rsidRPr="00876F3B">
        <w:rPr>
          <w:lang w:val="ru-RU"/>
        </w:rPr>
        <w:t xml:space="preserve">В программной реализации эти операции выполняются через </w:t>
      </w:r>
      <w:proofErr w:type="spellStart"/>
      <w:r>
        <w:t>SQLAlchemy</w:t>
      </w:r>
      <w:proofErr w:type="spellEnd"/>
      <w:r w:rsidRPr="00876F3B">
        <w:rPr>
          <w:lang w:val="ru-RU"/>
        </w:rPr>
        <w:t xml:space="preserve"> </w:t>
      </w:r>
      <w:r>
        <w:t>ORM</w:t>
      </w:r>
      <w:r w:rsidRPr="00876F3B">
        <w:rPr>
          <w:lang w:val="ru-RU"/>
        </w:rPr>
        <w:t xml:space="preserve">. Ниже приведены </w:t>
      </w:r>
      <w:r>
        <w:t>SQL</w:t>
      </w:r>
      <w:r w:rsidRPr="00876F3B">
        <w:rPr>
          <w:lang w:val="ru-RU"/>
        </w:rPr>
        <w:t>-эквиваленты действий на уровне базы данных.</w:t>
      </w:r>
    </w:p>
    <w:p w14:paraId="3A363893" w14:textId="77777777" w:rsidR="0052738E" w:rsidRPr="00876F3B" w:rsidRDefault="00000000">
      <w:pPr>
        <w:rPr>
          <w:lang w:val="ru-RU"/>
        </w:rPr>
      </w:pPr>
      <w:r w:rsidRPr="00876F3B">
        <w:rPr>
          <w:lang w:val="ru-RU"/>
        </w:rPr>
        <w:t>Добавление полигона:</w:t>
      </w:r>
    </w:p>
    <w:p w14:paraId="4D252B4E" w14:textId="77777777" w:rsidR="0052738E" w:rsidRDefault="00000000">
      <w:pPr>
        <w:shd w:val="clear" w:color="auto" w:fill="F2F2F2"/>
        <w:spacing w:line="156" w:lineRule="auto"/>
        <w:ind w:left="142" w:right="57" w:firstLine="0"/>
        <w:jc w:val="left"/>
      </w:pPr>
      <w:r>
        <w:rPr>
          <w:rFonts w:ascii="Consolas" w:eastAsia="Consolas" w:hAnsi="Consolas"/>
          <w:sz w:val="13"/>
        </w:rPr>
        <w:t>INSERT INTO polygons (name, location, description)</w:t>
      </w:r>
    </w:p>
    <w:p w14:paraId="25FB2940" w14:textId="77777777" w:rsidR="0052738E" w:rsidRPr="00876F3B" w:rsidRDefault="00000000">
      <w:pPr>
        <w:shd w:val="clear" w:color="auto" w:fill="F2F2F2"/>
        <w:spacing w:line="156" w:lineRule="auto"/>
        <w:ind w:left="142" w:right="57" w:firstLine="0"/>
        <w:jc w:val="left"/>
        <w:rPr>
          <w:lang w:val="ru-RU"/>
        </w:rPr>
      </w:pPr>
      <w:r>
        <w:rPr>
          <w:rFonts w:ascii="Consolas" w:eastAsia="Consolas" w:hAnsi="Consolas"/>
          <w:sz w:val="13"/>
        </w:rPr>
        <w:t>VALUES</w:t>
      </w:r>
      <w:r w:rsidRPr="00876F3B">
        <w:rPr>
          <w:rFonts w:ascii="Consolas" w:eastAsia="Consolas" w:hAnsi="Consolas"/>
          <w:sz w:val="13"/>
          <w:lang w:val="ru-RU"/>
        </w:rPr>
        <w:t xml:space="preserve"> ('Полигон №4', 'Восточная зона', 'Дополнительная точка наблюдения');</w:t>
      </w:r>
    </w:p>
    <w:p w14:paraId="2F6A54E4" w14:textId="77777777" w:rsidR="0052738E" w:rsidRPr="00876F3B" w:rsidRDefault="0052738E">
      <w:pPr>
        <w:spacing w:after="80"/>
        <w:ind w:firstLine="0"/>
        <w:rPr>
          <w:lang w:val="ru-RU"/>
        </w:rPr>
      </w:pPr>
    </w:p>
    <w:p w14:paraId="1D478419" w14:textId="77777777" w:rsidR="0052738E" w:rsidRPr="00876F3B" w:rsidRDefault="00000000">
      <w:pPr>
        <w:rPr>
          <w:lang w:val="ru-RU"/>
        </w:rPr>
      </w:pPr>
      <w:r w:rsidRPr="00876F3B">
        <w:rPr>
          <w:lang w:val="ru-RU"/>
        </w:rPr>
        <w:t>Редактирование типа показателя:</w:t>
      </w:r>
    </w:p>
    <w:p w14:paraId="5BA381AE" w14:textId="77777777" w:rsidR="0052738E" w:rsidRPr="00876F3B" w:rsidRDefault="00000000">
      <w:pPr>
        <w:shd w:val="clear" w:color="auto" w:fill="F2F2F2"/>
        <w:spacing w:line="156" w:lineRule="auto"/>
        <w:ind w:left="142" w:right="57" w:firstLine="0"/>
        <w:jc w:val="left"/>
        <w:rPr>
          <w:lang w:val="ru-RU"/>
        </w:rPr>
      </w:pPr>
      <w:r>
        <w:rPr>
          <w:rFonts w:ascii="Consolas" w:eastAsia="Consolas" w:hAnsi="Consolas"/>
          <w:sz w:val="13"/>
        </w:rPr>
        <w:t>UPDATE</w:t>
      </w:r>
      <w:r w:rsidRPr="00876F3B">
        <w:rPr>
          <w:rFonts w:ascii="Consolas" w:eastAsia="Consolas" w:hAnsi="Consolas"/>
          <w:sz w:val="13"/>
          <w:lang w:val="ru-RU"/>
        </w:rPr>
        <w:t xml:space="preserve"> </w:t>
      </w:r>
      <w:r>
        <w:rPr>
          <w:rFonts w:ascii="Consolas" w:eastAsia="Consolas" w:hAnsi="Consolas"/>
          <w:sz w:val="13"/>
        </w:rPr>
        <w:t>sensor</w:t>
      </w:r>
      <w:r w:rsidRPr="00876F3B">
        <w:rPr>
          <w:rFonts w:ascii="Consolas" w:eastAsia="Consolas" w:hAnsi="Consolas"/>
          <w:sz w:val="13"/>
          <w:lang w:val="ru-RU"/>
        </w:rPr>
        <w:t>_</w:t>
      </w:r>
      <w:r>
        <w:rPr>
          <w:rFonts w:ascii="Consolas" w:eastAsia="Consolas" w:hAnsi="Consolas"/>
          <w:sz w:val="13"/>
        </w:rPr>
        <w:t>types</w:t>
      </w:r>
    </w:p>
    <w:p w14:paraId="2AB2DECF" w14:textId="77777777" w:rsidR="0052738E" w:rsidRPr="00876F3B" w:rsidRDefault="00000000">
      <w:pPr>
        <w:shd w:val="clear" w:color="auto" w:fill="F2F2F2"/>
        <w:spacing w:line="156" w:lineRule="auto"/>
        <w:ind w:left="142" w:right="57" w:firstLine="0"/>
        <w:jc w:val="left"/>
        <w:rPr>
          <w:lang w:val="ru-RU"/>
        </w:rPr>
      </w:pPr>
      <w:r>
        <w:rPr>
          <w:rFonts w:ascii="Consolas" w:eastAsia="Consolas" w:hAnsi="Consolas"/>
          <w:sz w:val="13"/>
        </w:rPr>
        <w:t>SET</w:t>
      </w:r>
      <w:r w:rsidRPr="00876F3B">
        <w:rPr>
          <w:rFonts w:ascii="Consolas" w:eastAsia="Consolas" w:hAnsi="Consolas"/>
          <w:sz w:val="13"/>
          <w:lang w:val="ru-RU"/>
        </w:rPr>
        <w:t xml:space="preserve"> </w:t>
      </w:r>
      <w:r>
        <w:rPr>
          <w:rFonts w:ascii="Consolas" w:eastAsia="Consolas" w:hAnsi="Consolas"/>
          <w:sz w:val="13"/>
        </w:rPr>
        <w:t>name</w:t>
      </w:r>
      <w:r w:rsidRPr="00876F3B">
        <w:rPr>
          <w:rFonts w:ascii="Consolas" w:eastAsia="Consolas" w:hAnsi="Consolas"/>
          <w:sz w:val="13"/>
          <w:lang w:val="ru-RU"/>
        </w:rPr>
        <w:t xml:space="preserve"> = 'Температура воздуха', </w:t>
      </w:r>
      <w:r>
        <w:rPr>
          <w:rFonts w:ascii="Consolas" w:eastAsia="Consolas" w:hAnsi="Consolas"/>
          <w:sz w:val="13"/>
        </w:rPr>
        <w:t>description</w:t>
      </w:r>
      <w:r w:rsidRPr="00876F3B">
        <w:rPr>
          <w:rFonts w:ascii="Consolas" w:eastAsia="Consolas" w:hAnsi="Consolas"/>
          <w:sz w:val="13"/>
          <w:lang w:val="ru-RU"/>
        </w:rPr>
        <w:t xml:space="preserve"> = 'Температура окружающей среды'</w:t>
      </w:r>
    </w:p>
    <w:p w14:paraId="2B1A6293" w14:textId="77777777" w:rsidR="0052738E" w:rsidRDefault="00000000">
      <w:pPr>
        <w:shd w:val="clear" w:color="auto" w:fill="F2F2F2"/>
        <w:spacing w:line="156" w:lineRule="auto"/>
        <w:ind w:left="142" w:right="57" w:firstLine="0"/>
        <w:jc w:val="left"/>
      </w:pPr>
      <w:r>
        <w:rPr>
          <w:rFonts w:ascii="Consolas" w:eastAsia="Consolas" w:hAnsi="Consolas"/>
          <w:sz w:val="13"/>
        </w:rPr>
        <w:t xml:space="preserve">WHERE </w:t>
      </w:r>
      <w:proofErr w:type="spellStart"/>
      <w:r>
        <w:rPr>
          <w:rFonts w:ascii="Consolas" w:eastAsia="Consolas" w:hAnsi="Consolas"/>
          <w:sz w:val="13"/>
        </w:rPr>
        <w:t>sensor_type_id</w:t>
      </w:r>
      <w:proofErr w:type="spellEnd"/>
      <w:r>
        <w:rPr>
          <w:rFonts w:ascii="Consolas" w:eastAsia="Consolas" w:hAnsi="Consolas"/>
          <w:sz w:val="13"/>
        </w:rPr>
        <w:t xml:space="preserve"> </w:t>
      </w:r>
      <w:proofErr w:type="gramStart"/>
      <w:r>
        <w:rPr>
          <w:rFonts w:ascii="Consolas" w:eastAsia="Consolas" w:hAnsi="Consolas"/>
          <w:sz w:val="13"/>
        </w:rPr>
        <w:t>= :</w:t>
      </w:r>
      <w:proofErr w:type="spellStart"/>
      <w:r>
        <w:rPr>
          <w:rFonts w:ascii="Consolas" w:eastAsia="Consolas" w:hAnsi="Consolas"/>
          <w:sz w:val="13"/>
        </w:rPr>
        <w:t>sensor</w:t>
      </w:r>
      <w:proofErr w:type="gramEnd"/>
      <w:r>
        <w:rPr>
          <w:rFonts w:ascii="Consolas" w:eastAsia="Consolas" w:hAnsi="Consolas"/>
          <w:sz w:val="13"/>
        </w:rPr>
        <w:t>_type_id</w:t>
      </w:r>
      <w:proofErr w:type="spellEnd"/>
      <w:r>
        <w:rPr>
          <w:rFonts w:ascii="Consolas" w:eastAsia="Consolas" w:hAnsi="Consolas"/>
          <w:sz w:val="13"/>
        </w:rPr>
        <w:t>;</w:t>
      </w:r>
    </w:p>
    <w:p w14:paraId="2E445DCC" w14:textId="77777777" w:rsidR="0052738E" w:rsidRDefault="0052738E">
      <w:pPr>
        <w:spacing w:after="80"/>
        <w:ind w:firstLine="0"/>
      </w:pPr>
    </w:p>
    <w:p w14:paraId="0FCF1E06" w14:textId="77777777" w:rsidR="0052738E" w:rsidRPr="00876F3B" w:rsidRDefault="00000000">
      <w:pPr>
        <w:rPr>
          <w:lang w:val="ru-RU"/>
        </w:rPr>
      </w:pPr>
      <w:r w:rsidRPr="00876F3B">
        <w:rPr>
          <w:lang w:val="ru-RU"/>
        </w:rPr>
        <w:lastRenderedPageBreak/>
        <w:t xml:space="preserve">Ручное добавление измерения. В реальном </w:t>
      </w:r>
      <w:r>
        <w:t>backend</w:t>
      </w:r>
      <w:r w:rsidRPr="00876F3B">
        <w:rPr>
          <w:lang w:val="ru-RU"/>
        </w:rPr>
        <w:t xml:space="preserve"> `</w:t>
      </w:r>
      <w:r>
        <w:t>unit</w:t>
      </w:r>
      <w:r w:rsidRPr="00876F3B">
        <w:rPr>
          <w:lang w:val="ru-RU"/>
        </w:rPr>
        <w:t>_</w:t>
      </w:r>
      <w:r>
        <w:t>id</w:t>
      </w:r>
      <w:r w:rsidRPr="00876F3B">
        <w:rPr>
          <w:lang w:val="ru-RU"/>
        </w:rPr>
        <w:t>` определяется по выбранному типу показателя.</w:t>
      </w:r>
    </w:p>
    <w:p w14:paraId="17BF8787" w14:textId="77777777" w:rsidR="0052738E" w:rsidRDefault="00000000">
      <w:pPr>
        <w:shd w:val="clear" w:color="auto" w:fill="F2F2F2"/>
        <w:spacing w:line="156" w:lineRule="auto"/>
        <w:ind w:left="142" w:right="57" w:firstLine="0"/>
        <w:jc w:val="left"/>
      </w:pPr>
      <w:r>
        <w:rPr>
          <w:rFonts w:ascii="Consolas" w:eastAsia="Consolas" w:hAnsi="Consolas"/>
          <w:sz w:val="13"/>
        </w:rPr>
        <w:t>INSERT INTO measurements (</w:t>
      </w:r>
    </w:p>
    <w:p w14:paraId="29BEF420" w14:textId="77777777" w:rsidR="0052738E" w:rsidRDefault="00000000">
      <w:pPr>
        <w:shd w:val="clear" w:color="auto" w:fill="F2F2F2"/>
        <w:spacing w:line="156" w:lineRule="auto"/>
        <w:ind w:left="142" w:right="57" w:firstLine="0"/>
        <w:jc w:val="left"/>
      </w:pPr>
      <w:r>
        <w:rPr>
          <w:rFonts w:ascii="Consolas" w:eastAsia="Consolas" w:hAnsi="Consolas"/>
          <w:sz w:val="13"/>
        </w:rPr>
        <w:t xml:space="preserve">    polygon_id,</w:t>
      </w:r>
    </w:p>
    <w:p w14:paraId="1DA83E4D" w14:textId="77777777" w:rsidR="0052738E" w:rsidRDefault="00000000">
      <w:pPr>
        <w:shd w:val="clear" w:color="auto" w:fill="F2F2F2"/>
        <w:spacing w:line="156" w:lineRule="auto"/>
        <w:ind w:left="142" w:right="57" w:firstLine="0"/>
        <w:jc w:val="left"/>
      </w:pPr>
      <w:r>
        <w:rPr>
          <w:rFonts w:ascii="Consolas" w:eastAsia="Consolas" w:hAnsi="Consolas"/>
          <w:sz w:val="13"/>
        </w:rPr>
        <w:t xml:space="preserve">    sensor_type_id,</w:t>
      </w:r>
    </w:p>
    <w:p w14:paraId="5A6ADF2C" w14:textId="77777777" w:rsidR="0052738E" w:rsidRDefault="00000000">
      <w:pPr>
        <w:shd w:val="clear" w:color="auto" w:fill="F2F2F2"/>
        <w:spacing w:line="156" w:lineRule="auto"/>
        <w:ind w:left="142" w:right="57" w:firstLine="0"/>
        <w:jc w:val="left"/>
      </w:pPr>
      <w:r>
        <w:rPr>
          <w:rFonts w:ascii="Consolas" w:eastAsia="Consolas" w:hAnsi="Consolas"/>
          <w:sz w:val="13"/>
        </w:rPr>
        <w:t xml:space="preserve">    unit_id,</w:t>
      </w:r>
    </w:p>
    <w:p w14:paraId="51007499" w14:textId="77777777" w:rsidR="0052738E" w:rsidRDefault="00000000">
      <w:pPr>
        <w:shd w:val="clear" w:color="auto" w:fill="F2F2F2"/>
        <w:spacing w:line="156" w:lineRule="auto"/>
        <w:ind w:left="142" w:right="57" w:firstLine="0"/>
        <w:jc w:val="left"/>
      </w:pPr>
      <w:r>
        <w:rPr>
          <w:rFonts w:ascii="Consolas" w:eastAsia="Consolas" w:hAnsi="Consolas"/>
          <w:sz w:val="13"/>
        </w:rPr>
        <w:t xml:space="preserve">    import_file_id,</w:t>
      </w:r>
    </w:p>
    <w:p w14:paraId="1985F4B7" w14:textId="77777777" w:rsidR="0052738E" w:rsidRDefault="00000000">
      <w:pPr>
        <w:shd w:val="clear" w:color="auto" w:fill="F2F2F2"/>
        <w:spacing w:line="156" w:lineRule="auto"/>
        <w:ind w:left="142" w:right="57" w:firstLine="0"/>
        <w:jc w:val="left"/>
      </w:pPr>
      <w:r>
        <w:rPr>
          <w:rFonts w:ascii="Consolas" w:eastAsia="Consolas" w:hAnsi="Consolas"/>
          <w:sz w:val="13"/>
        </w:rPr>
        <w:t xml:space="preserve">    measured_at,</w:t>
      </w:r>
    </w:p>
    <w:p w14:paraId="4309CFDF" w14:textId="77777777" w:rsidR="0052738E" w:rsidRDefault="00000000">
      <w:pPr>
        <w:shd w:val="clear" w:color="auto" w:fill="F2F2F2"/>
        <w:spacing w:line="156" w:lineRule="auto"/>
        <w:ind w:left="142" w:right="57" w:firstLine="0"/>
        <w:jc w:val="left"/>
      </w:pPr>
      <w:r>
        <w:rPr>
          <w:rFonts w:ascii="Consolas" w:eastAsia="Consolas" w:hAnsi="Consolas"/>
          <w:sz w:val="13"/>
        </w:rPr>
        <w:t xml:space="preserve">    value</w:t>
      </w:r>
    </w:p>
    <w:p w14:paraId="6A786B1C" w14:textId="77777777" w:rsidR="0052738E" w:rsidRDefault="00000000">
      <w:pPr>
        <w:shd w:val="clear" w:color="auto" w:fill="F2F2F2"/>
        <w:spacing w:line="156" w:lineRule="auto"/>
        <w:ind w:left="142" w:right="57" w:firstLine="0"/>
        <w:jc w:val="left"/>
      </w:pPr>
      <w:r>
        <w:rPr>
          <w:rFonts w:ascii="Consolas" w:eastAsia="Consolas" w:hAnsi="Consolas"/>
          <w:sz w:val="13"/>
        </w:rPr>
        <w:t>)</w:t>
      </w:r>
    </w:p>
    <w:p w14:paraId="28B20DDB" w14:textId="77777777" w:rsidR="0052738E" w:rsidRDefault="00000000">
      <w:pPr>
        <w:shd w:val="clear" w:color="auto" w:fill="F2F2F2"/>
        <w:spacing w:line="156" w:lineRule="auto"/>
        <w:ind w:left="142" w:right="57" w:firstLine="0"/>
        <w:jc w:val="left"/>
      </w:pPr>
      <w:r>
        <w:rPr>
          <w:rFonts w:ascii="Consolas" w:eastAsia="Consolas" w:hAnsi="Consolas"/>
          <w:sz w:val="13"/>
        </w:rPr>
        <w:t>VALUES (</w:t>
      </w:r>
    </w:p>
    <w:p w14:paraId="51CA47A0" w14:textId="77777777" w:rsidR="0052738E" w:rsidRDefault="00000000">
      <w:pPr>
        <w:shd w:val="clear" w:color="auto" w:fill="F2F2F2"/>
        <w:spacing w:line="156" w:lineRule="auto"/>
        <w:ind w:left="142" w:right="57" w:firstLine="0"/>
        <w:jc w:val="left"/>
      </w:pPr>
      <w:r>
        <w:rPr>
          <w:rFonts w:ascii="Consolas" w:eastAsia="Consolas" w:hAnsi="Consolas"/>
          <w:sz w:val="13"/>
        </w:rPr>
        <w:t xml:space="preserve">    :polygon_id,</w:t>
      </w:r>
    </w:p>
    <w:p w14:paraId="582AA063" w14:textId="77777777" w:rsidR="0052738E" w:rsidRDefault="00000000">
      <w:pPr>
        <w:shd w:val="clear" w:color="auto" w:fill="F2F2F2"/>
        <w:spacing w:line="156" w:lineRule="auto"/>
        <w:ind w:left="142" w:right="57" w:firstLine="0"/>
        <w:jc w:val="left"/>
      </w:pPr>
      <w:r>
        <w:rPr>
          <w:rFonts w:ascii="Consolas" w:eastAsia="Consolas" w:hAnsi="Consolas"/>
          <w:sz w:val="13"/>
        </w:rPr>
        <w:t xml:space="preserve">    :sensor_type_id,</w:t>
      </w:r>
    </w:p>
    <w:p w14:paraId="7657D8F1" w14:textId="77777777" w:rsidR="0052738E" w:rsidRDefault="00000000">
      <w:pPr>
        <w:shd w:val="clear" w:color="auto" w:fill="F2F2F2"/>
        <w:spacing w:line="156" w:lineRule="auto"/>
        <w:ind w:left="142" w:right="57" w:firstLine="0"/>
        <w:jc w:val="left"/>
      </w:pPr>
      <w:r>
        <w:rPr>
          <w:rFonts w:ascii="Consolas" w:eastAsia="Consolas" w:hAnsi="Consolas"/>
          <w:sz w:val="13"/>
        </w:rPr>
        <w:t xml:space="preserve">    (SELECT unit_id FROM sensor_types WHERE sensor_type_id = :sensor_type_id),</w:t>
      </w:r>
    </w:p>
    <w:p w14:paraId="232A93BB" w14:textId="77777777" w:rsidR="0052738E" w:rsidRDefault="00000000">
      <w:pPr>
        <w:shd w:val="clear" w:color="auto" w:fill="F2F2F2"/>
        <w:spacing w:line="156" w:lineRule="auto"/>
        <w:ind w:left="142" w:right="57" w:firstLine="0"/>
        <w:jc w:val="left"/>
      </w:pPr>
      <w:r>
        <w:rPr>
          <w:rFonts w:ascii="Consolas" w:eastAsia="Consolas" w:hAnsi="Consolas"/>
          <w:sz w:val="13"/>
        </w:rPr>
        <w:t xml:space="preserve">    NULL,</w:t>
      </w:r>
    </w:p>
    <w:p w14:paraId="33724247" w14:textId="77777777" w:rsidR="0052738E" w:rsidRDefault="00000000">
      <w:pPr>
        <w:shd w:val="clear" w:color="auto" w:fill="F2F2F2"/>
        <w:spacing w:line="156" w:lineRule="auto"/>
        <w:ind w:left="142" w:right="57" w:firstLine="0"/>
        <w:jc w:val="left"/>
      </w:pPr>
      <w:r>
        <w:rPr>
          <w:rFonts w:ascii="Consolas" w:eastAsia="Consolas" w:hAnsi="Consolas"/>
          <w:sz w:val="13"/>
        </w:rPr>
        <w:t xml:space="preserve">    :measured_at,</w:t>
      </w:r>
    </w:p>
    <w:p w14:paraId="4165735C" w14:textId="77777777" w:rsidR="0052738E" w:rsidRDefault="00000000">
      <w:pPr>
        <w:shd w:val="clear" w:color="auto" w:fill="F2F2F2"/>
        <w:spacing w:line="156" w:lineRule="auto"/>
        <w:ind w:left="142" w:right="57" w:firstLine="0"/>
        <w:jc w:val="left"/>
      </w:pPr>
      <w:r>
        <w:rPr>
          <w:rFonts w:ascii="Consolas" w:eastAsia="Consolas" w:hAnsi="Consolas"/>
          <w:sz w:val="13"/>
        </w:rPr>
        <w:t xml:space="preserve">    :value</w:t>
      </w:r>
    </w:p>
    <w:p w14:paraId="6C077AE5" w14:textId="77777777" w:rsidR="0052738E" w:rsidRDefault="00000000">
      <w:pPr>
        <w:shd w:val="clear" w:color="auto" w:fill="F2F2F2"/>
        <w:spacing w:line="156" w:lineRule="auto"/>
        <w:ind w:left="142" w:right="57" w:firstLine="0"/>
        <w:jc w:val="left"/>
      </w:pPr>
      <w:r>
        <w:rPr>
          <w:rFonts w:ascii="Consolas" w:eastAsia="Consolas" w:hAnsi="Consolas"/>
          <w:sz w:val="13"/>
        </w:rPr>
        <w:t>);</w:t>
      </w:r>
    </w:p>
    <w:p w14:paraId="7602814C" w14:textId="77777777" w:rsidR="0052738E" w:rsidRDefault="0052738E">
      <w:pPr>
        <w:spacing w:after="80"/>
        <w:ind w:firstLine="0"/>
      </w:pPr>
    </w:p>
    <w:p w14:paraId="59274635" w14:textId="77777777" w:rsidR="0052738E" w:rsidRDefault="00000000">
      <w:r>
        <w:t>Редактирование измерения:</w:t>
      </w:r>
    </w:p>
    <w:p w14:paraId="52BD33FF" w14:textId="77777777" w:rsidR="0052738E" w:rsidRDefault="00000000">
      <w:pPr>
        <w:shd w:val="clear" w:color="auto" w:fill="F2F2F2"/>
        <w:spacing w:line="156" w:lineRule="auto"/>
        <w:ind w:left="142" w:right="57" w:firstLine="0"/>
        <w:jc w:val="left"/>
      </w:pPr>
      <w:r>
        <w:rPr>
          <w:rFonts w:ascii="Consolas" w:eastAsia="Consolas" w:hAnsi="Consolas"/>
          <w:sz w:val="13"/>
        </w:rPr>
        <w:t>UPDATE measurements</w:t>
      </w:r>
    </w:p>
    <w:p w14:paraId="3F80A82F" w14:textId="77777777" w:rsidR="0052738E" w:rsidRDefault="00000000">
      <w:pPr>
        <w:shd w:val="clear" w:color="auto" w:fill="F2F2F2"/>
        <w:spacing w:line="156" w:lineRule="auto"/>
        <w:ind w:left="142" w:right="57" w:firstLine="0"/>
        <w:jc w:val="left"/>
      </w:pPr>
      <w:r>
        <w:rPr>
          <w:rFonts w:ascii="Consolas" w:eastAsia="Consolas" w:hAnsi="Consolas"/>
          <w:sz w:val="13"/>
        </w:rPr>
        <w:t>SET polygon_id = :polygon_id,</w:t>
      </w:r>
    </w:p>
    <w:p w14:paraId="45C0F827" w14:textId="77777777" w:rsidR="0052738E" w:rsidRDefault="00000000">
      <w:pPr>
        <w:shd w:val="clear" w:color="auto" w:fill="F2F2F2"/>
        <w:spacing w:line="156" w:lineRule="auto"/>
        <w:ind w:left="142" w:right="57" w:firstLine="0"/>
        <w:jc w:val="left"/>
      </w:pPr>
      <w:r>
        <w:rPr>
          <w:rFonts w:ascii="Consolas" w:eastAsia="Consolas" w:hAnsi="Consolas"/>
          <w:sz w:val="13"/>
        </w:rPr>
        <w:t xml:space="preserve">    sensor_type_id = :sensor_type_id,</w:t>
      </w:r>
    </w:p>
    <w:p w14:paraId="16FCCB49" w14:textId="77777777" w:rsidR="0052738E" w:rsidRDefault="00000000">
      <w:pPr>
        <w:shd w:val="clear" w:color="auto" w:fill="F2F2F2"/>
        <w:spacing w:line="156" w:lineRule="auto"/>
        <w:ind w:left="142" w:right="57" w:firstLine="0"/>
        <w:jc w:val="left"/>
      </w:pPr>
      <w:r>
        <w:rPr>
          <w:rFonts w:ascii="Consolas" w:eastAsia="Consolas" w:hAnsi="Consolas"/>
          <w:sz w:val="13"/>
        </w:rPr>
        <w:t xml:space="preserve">    unit_id = (SELECT unit_id FROM sensor_types WHERE sensor_type_id = :sensor_type_id),</w:t>
      </w:r>
    </w:p>
    <w:p w14:paraId="7B0F5E32" w14:textId="77777777" w:rsidR="0052738E" w:rsidRDefault="00000000">
      <w:pPr>
        <w:shd w:val="clear" w:color="auto" w:fill="F2F2F2"/>
        <w:spacing w:line="156" w:lineRule="auto"/>
        <w:ind w:left="142" w:right="57" w:firstLine="0"/>
        <w:jc w:val="left"/>
      </w:pPr>
      <w:r>
        <w:rPr>
          <w:rFonts w:ascii="Consolas" w:eastAsia="Consolas" w:hAnsi="Consolas"/>
          <w:sz w:val="13"/>
        </w:rPr>
        <w:t xml:space="preserve">    measured_at = :measured_at,</w:t>
      </w:r>
    </w:p>
    <w:p w14:paraId="179DAA97" w14:textId="77777777" w:rsidR="0052738E" w:rsidRDefault="00000000">
      <w:pPr>
        <w:shd w:val="clear" w:color="auto" w:fill="F2F2F2"/>
        <w:spacing w:line="156" w:lineRule="auto"/>
        <w:ind w:left="142" w:right="57" w:firstLine="0"/>
        <w:jc w:val="left"/>
      </w:pPr>
      <w:r>
        <w:rPr>
          <w:rFonts w:ascii="Consolas" w:eastAsia="Consolas" w:hAnsi="Consolas"/>
          <w:sz w:val="13"/>
        </w:rPr>
        <w:t xml:space="preserve">    value = :value</w:t>
      </w:r>
    </w:p>
    <w:p w14:paraId="16A6113D" w14:textId="77777777" w:rsidR="0052738E" w:rsidRDefault="00000000">
      <w:pPr>
        <w:shd w:val="clear" w:color="auto" w:fill="F2F2F2"/>
        <w:spacing w:line="156" w:lineRule="auto"/>
        <w:ind w:left="142" w:right="57" w:firstLine="0"/>
        <w:jc w:val="left"/>
      </w:pPr>
      <w:r>
        <w:rPr>
          <w:rFonts w:ascii="Consolas" w:eastAsia="Consolas" w:hAnsi="Consolas"/>
          <w:sz w:val="13"/>
        </w:rPr>
        <w:t>WHERE measurement_id = :measurement_id;</w:t>
      </w:r>
    </w:p>
    <w:p w14:paraId="7BF01557" w14:textId="77777777" w:rsidR="0052738E" w:rsidRDefault="0052738E">
      <w:pPr>
        <w:spacing w:after="80"/>
        <w:ind w:firstLine="0"/>
      </w:pPr>
    </w:p>
    <w:p w14:paraId="446FB60C" w14:textId="77777777" w:rsidR="0052738E" w:rsidRDefault="00000000">
      <w:r>
        <w:t>Удаление измерения:</w:t>
      </w:r>
    </w:p>
    <w:p w14:paraId="0CA7C58D" w14:textId="77777777" w:rsidR="0052738E" w:rsidRDefault="00000000">
      <w:pPr>
        <w:shd w:val="clear" w:color="auto" w:fill="F2F2F2"/>
        <w:spacing w:line="156" w:lineRule="auto"/>
        <w:ind w:left="142" w:right="57" w:firstLine="0"/>
        <w:jc w:val="left"/>
      </w:pPr>
      <w:r>
        <w:rPr>
          <w:rFonts w:ascii="Consolas" w:eastAsia="Consolas" w:hAnsi="Consolas"/>
          <w:sz w:val="13"/>
        </w:rPr>
        <w:t>DELETE FROM measurements</w:t>
      </w:r>
    </w:p>
    <w:p w14:paraId="1B5267E0" w14:textId="77777777" w:rsidR="0052738E" w:rsidRDefault="00000000">
      <w:pPr>
        <w:shd w:val="clear" w:color="auto" w:fill="F2F2F2"/>
        <w:spacing w:line="156" w:lineRule="auto"/>
        <w:ind w:left="142" w:right="57" w:firstLine="0"/>
        <w:jc w:val="left"/>
      </w:pPr>
      <w:r>
        <w:rPr>
          <w:rFonts w:ascii="Consolas" w:eastAsia="Consolas" w:hAnsi="Consolas"/>
          <w:sz w:val="13"/>
        </w:rPr>
        <w:t>WHERE measurement_id = :measurement_id;</w:t>
      </w:r>
    </w:p>
    <w:p w14:paraId="4367B1F3" w14:textId="77777777" w:rsidR="0052738E" w:rsidRDefault="0052738E">
      <w:pPr>
        <w:spacing w:after="80"/>
        <w:ind w:firstLine="0"/>
      </w:pPr>
    </w:p>
    <w:p w14:paraId="7C228C3E" w14:textId="77777777" w:rsidR="0052738E" w:rsidRDefault="00000000">
      <w:r>
        <w:t>Проверка возможности удаления полигона:</w:t>
      </w:r>
    </w:p>
    <w:p w14:paraId="546B25FA" w14:textId="77777777" w:rsidR="0052738E" w:rsidRDefault="00000000">
      <w:pPr>
        <w:shd w:val="clear" w:color="auto" w:fill="F2F2F2"/>
        <w:spacing w:line="156" w:lineRule="auto"/>
        <w:ind w:left="142" w:right="57" w:firstLine="0"/>
        <w:jc w:val="left"/>
      </w:pPr>
      <w:r>
        <w:rPr>
          <w:rFonts w:ascii="Consolas" w:eastAsia="Consolas" w:hAnsi="Consolas"/>
          <w:sz w:val="13"/>
        </w:rPr>
        <w:t>SELECT</w:t>
      </w:r>
    </w:p>
    <w:p w14:paraId="2D9CC09D" w14:textId="77777777" w:rsidR="0052738E" w:rsidRDefault="00000000">
      <w:pPr>
        <w:shd w:val="clear" w:color="auto" w:fill="F2F2F2"/>
        <w:spacing w:line="156" w:lineRule="auto"/>
        <w:ind w:left="142" w:right="57" w:firstLine="0"/>
        <w:jc w:val="left"/>
      </w:pPr>
      <w:r>
        <w:rPr>
          <w:rFonts w:ascii="Consolas" w:eastAsia="Consolas" w:hAnsi="Consolas"/>
          <w:sz w:val="13"/>
        </w:rPr>
        <w:t xml:space="preserve">    (SELECT COUNT(*) FROM measurements WHERE polygon_id = :polygon_id) AS measurements_count,</w:t>
      </w:r>
    </w:p>
    <w:p w14:paraId="719603E0" w14:textId="77777777" w:rsidR="0052738E" w:rsidRDefault="00000000">
      <w:pPr>
        <w:shd w:val="clear" w:color="auto" w:fill="F2F2F2"/>
        <w:spacing w:line="156" w:lineRule="auto"/>
        <w:ind w:left="142" w:right="57" w:firstLine="0"/>
        <w:jc w:val="left"/>
      </w:pPr>
      <w:r>
        <w:rPr>
          <w:rFonts w:ascii="Consolas" w:eastAsia="Consolas" w:hAnsi="Consolas"/>
          <w:sz w:val="13"/>
        </w:rPr>
        <w:t xml:space="preserve">    (SELECT COUNT(*) FROM import_files WHERE polygon_id = :polygon_id) AS imports_count;</w:t>
      </w:r>
    </w:p>
    <w:p w14:paraId="231F9519" w14:textId="77777777" w:rsidR="0052738E" w:rsidRDefault="0052738E">
      <w:pPr>
        <w:spacing w:after="80"/>
        <w:ind w:firstLine="0"/>
      </w:pPr>
    </w:p>
    <w:p w14:paraId="0DA7A924" w14:textId="77777777" w:rsidR="0052738E" w:rsidRPr="00876F3B" w:rsidRDefault="00000000">
      <w:pPr>
        <w:rPr>
          <w:lang w:val="ru-RU"/>
        </w:rPr>
      </w:pPr>
      <w:r w:rsidRPr="00876F3B">
        <w:rPr>
          <w:lang w:val="ru-RU"/>
        </w:rPr>
        <w:t>Если хотя бы один счетчик больше нуля, полигон удалять нельзя. Аналогично тип показателя проверяется по `</w:t>
      </w:r>
      <w:r>
        <w:t>measurements</w:t>
      </w:r>
      <w:r w:rsidRPr="00876F3B">
        <w:rPr>
          <w:lang w:val="ru-RU"/>
        </w:rPr>
        <w:t>`, а единица измерения — по `</w:t>
      </w:r>
      <w:r>
        <w:t>sensor</w:t>
      </w:r>
      <w:r w:rsidRPr="00876F3B">
        <w:rPr>
          <w:lang w:val="ru-RU"/>
        </w:rPr>
        <w:t>_</w:t>
      </w:r>
      <w:r>
        <w:t>types</w:t>
      </w:r>
      <w:r w:rsidRPr="00876F3B">
        <w:rPr>
          <w:lang w:val="ru-RU"/>
        </w:rPr>
        <w:t>` и `</w:t>
      </w:r>
      <w:r>
        <w:t>measurements</w:t>
      </w:r>
      <w:r w:rsidRPr="00876F3B">
        <w:rPr>
          <w:lang w:val="ru-RU"/>
        </w:rPr>
        <w:t>`.</w:t>
      </w:r>
    </w:p>
    <w:p w14:paraId="7410815F" w14:textId="77777777" w:rsidR="0052738E" w:rsidRPr="00876F3B" w:rsidRDefault="00000000">
      <w:pPr>
        <w:pStyle w:val="1"/>
        <w:rPr>
          <w:lang w:val="ru-RU"/>
        </w:rPr>
      </w:pPr>
      <w:r w:rsidRPr="00876F3B">
        <w:rPr>
          <w:rFonts w:ascii="Times New Roman" w:eastAsia="Times New Roman" w:hAnsi="Times New Roman"/>
          <w:lang w:val="ru-RU"/>
        </w:rPr>
        <w:t>Заключение</w:t>
      </w:r>
    </w:p>
    <w:p w14:paraId="38401BAA" w14:textId="77777777" w:rsidR="0052738E" w:rsidRPr="00876F3B" w:rsidRDefault="00000000">
      <w:pPr>
        <w:rPr>
          <w:lang w:val="ru-RU"/>
        </w:rPr>
      </w:pPr>
      <w:r w:rsidRPr="00876F3B">
        <w:rPr>
          <w:lang w:val="ru-RU"/>
        </w:rPr>
        <w:t xml:space="preserve">В ходе курсовой работы была разработана база данных </w:t>
      </w:r>
      <w:r>
        <w:t>MySQL</w:t>
      </w:r>
      <w:r w:rsidRPr="00876F3B">
        <w:rPr>
          <w:lang w:val="ru-RU"/>
        </w:rPr>
        <w:t xml:space="preserve"> и веб-приложение для хранения и анализа экологических измерений. Цель работы достигнута: данные из </w:t>
      </w:r>
      <w:r>
        <w:t>CSV</w:t>
      </w:r>
      <w:r w:rsidRPr="00876F3B">
        <w:rPr>
          <w:lang w:val="ru-RU"/>
        </w:rPr>
        <w:t>-файлов преобразуются в нормализованный длинный формат и сохраняются в таблице `</w:t>
      </w:r>
      <w:r>
        <w:t>measurements</w:t>
      </w:r>
      <w:r w:rsidRPr="00876F3B">
        <w:rPr>
          <w:lang w:val="ru-RU"/>
        </w:rPr>
        <w:t>`, а пользователь может работать с ними через интерфейс приложения.</w:t>
      </w:r>
    </w:p>
    <w:p w14:paraId="0E720FDE" w14:textId="77777777" w:rsidR="0052738E" w:rsidRPr="00876F3B" w:rsidRDefault="00000000">
      <w:pPr>
        <w:rPr>
          <w:lang w:val="ru-RU"/>
        </w:rPr>
      </w:pPr>
      <w:proofErr w:type="spellStart"/>
      <w:r>
        <w:t>Спроектирована</w:t>
      </w:r>
      <w:proofErr w:type="spellEnd"/>
      <w:r>
        <w:t xml:space="preserve"> </w:t>
      </w:r>
      <w:proofErr w:type="spellStart"/>
      <w:r>
        <w:t>структура</w:t>
      </w:r>
      <w:proofErr w:type="spellEnd"/>
      <w:r>
        <w:t xml:space="preserve"> </w:t>
      </w:r>
      <w:proofErr w:type="spellStart"/>
      <w:r>
        <w:t>из</w:t>
      </w:r>
      <w:proofErr w:type="spellEnd"/>
      <w:r>
        <w:t xml:space="preserve"> </w:t>
      </w:r>
      <w:proofErr w:type="spellStart"/>
      <w:r>
        <w:t>таблиц</w:t>
      </w:r>
      <w:proofErr w:type="spellEnd"/>
      <w:r>
        <w:t xml:space="preserve"> `polygons`, `data_collectors`, `measurement_units`, `sensor_types`, `import_files` и `measurements`. ER</w:t>
      </w:r>
      <w:r w:rsidRPr="00876F3B">
        <w:rPr>
          <w:lang w:val="ru-RU"/>
        </w:rPr>
        <w:t xml:space="preserve">-диаграмма отражает первичные ключи, внешние ключи, типы данных, уникальные ограничения и </w:t>
      </w:r>
      <w:r>
        <w:t>nullable</w:t>
      </w:r>
      <w:r w:rsidRPr="00876F3B">
        <w:rPr>
          <w:lang w:val="ru-RU"/>
        </w:rPr>
        <w:t xml:space="preserve">-связь для ручных измерений. Структура </w:t>
      </w:r>
      <w:r w:rsidRPr="00876F3B">
        <w:rPr>
          <w:lang w:val="ru-RU"/>
        </w:rPr>
        <w:lastRenderedPageBreak/>
        <w:t>соответствует третьей нормальной форме, поскольку справочные данные не дублируются в таблице измерений.</w:t>
      </w:r>
    </w:p>
    <w:p w14:paraId="48D77996" w14:textId="77777777" w:rsidR="0052738E" w:rsidRPr="00876F3B" w:rsidRDefault="00000000">
      <w:pPr>
        <w:rPr>
          <w:lang w:val="ru-RU"/>
        </w:rPr>
      </w:pPr>
      <w:r w:rsidRPr="00876F3B">
        <w:rPr>
          <w:lang w:val="ru-RU"/>
        </w:rPr>
        <w:t xml:space="preserve">Реализованы импорт </w:t>
      </w:r>
      <w:r>
        <w:t>CSV</w:t>
      </w:r>
      <w:r w:rsidRPr="00876F3B">
        <w:rPr>
          <w:lang w:val="ru-RU"/>
        </w:rPr>
        <w:t>, просмотр измерений, фильтрация, построение графиков, сравнение полигонов, ручное добавление, редактирование и удаление измерений, а также управление справочниками полигонов, типов показателей и единиц измерения. Импортированные и ручные записи разделяются по признаку `</w:t>
      </w:r>
      <w:r>
        <w:t>import</w:t>
      </w:r>
      <w:r w:rsidRPr="00876F3B">
        <w:rPr>
          <w:lang w:val="ru-RU"/>
        </w:rPr>
        <w:t>_</w:t>
      </w:r>
      <w:r>
        <w:t>file</w:t>
      </w:r>
      <w:r w:rsidRPr="00876F3B">
        <w:rPr>
          <w:lang w:val="ru-RU"/>
        </w:rPr>
        <w:t>_</w:t>
      </w:r>
      <w:r>
        <w:t>id</w:t>
      </w:r>
      <w:r w:rsidRPr="00876F3B">
        <w:rPr>
          <w:lang w:val="ru-RU"/>
        </w:rPr>
        <w:t>`: у импортированных записей есть ссылка на файл, у ручных записей это поле равно `</w:t>
      </w:r>
      <w:r>
        <w:t>NULL</w:t>
      </w:r>
      <w:r w:rsidRPr="00876F3B">
        <w:rPr>
          <w:lang w:val="ru-RU"/>
        </w:rPr>
        <w:t>`.</w:t>
      </w:r>
    </w:p>
    <w:p w14:paraId="0D604357" w14:textId="77777777" w:rsidR="0052738E" w:rsidRPr="00876F3B" w:rsidRDefault="00000000">
      <w:pPr>
        <w:rPr>
          <w:lang w:val="ru-RU"/>
        </w:rPr>
      </w:pPr>
      <w:r w:rsidRPr="00876F3B">
        <w:rPr>
          <w:lang w:val="ru-RU"/>
        </w:rPr>
        <w:t xml:space="preserve">Разработанная система демонстрирует работу с сетевой базой данных через </w:t>
      </w:r>
      <w:r>
        <w:t>backend</w:t>
      </w:r>
      <w:r w:rsidRPr="00876F3B">
        <w:rPr>
          <w:lang w:val="ru-RU"/>
        </w:rPr>
        <w:t xml:space="preserve"> </w:t>
      </w:r>
      <w:r>
        <w:t>API</w:t>
      </w:r>
      <w:r w:rsidRPr="00876F3B">
        <w:rPr>
          <w:lang w:val="ru-RU"/>
        </w:rPr>
        <w:t xml:space="preserve"> и </w:t>
      </w:r>
      <w:r>
        <w:t>ORM</w:t>
      </w:r>
      <w:r w:rsidRPr="00876F3B">
        <w:rPr>
          <w:lang w:val="ru-RU"/>
        </w:rPr>
        <w:t xml:space="preserve">-слой. Пользователь выполняет операции с </w:t>
      </w:r>
      <w:r>
        <w:t>MySQL</w:t>
      </w:r>
      <w:r w:rsidRPr="00876F3B">
        <w:rPr>
          <w:lang w:val="ru-RU"/>
        </w:rPr>
        <w:t xml:space="preserve"> через интерфейс, без ручного написания </w:t>
      </w:r>
      <w:r>
        <w:t>SQL</w:t>
      </w:r>
      <w:r w:rsidRPr="00876F3B">
        <w:rPr>
          <w:lang w:val="ru-RU"/>
        </w:rPr>
        <w:t>-команд. Контроль ссылочной целостности предотвращает удаление справочных записей, которые уже используются существующими данными.</w:t>
      </w:r>
    </w:p>
    <w:p w14:paraId="41041DE6" w14:textId="77777777" w:rsidR="0052738E" w:rsidRDefault="00000000">
      <w:pPr>
        <w:pStyle w:val="1"/>
      </w:pPr>
      <w:proofErr w:type="spellStart"/>
      <w:r>
        <w:rPr>
          <w:rFonts w:ascii="Times New Roman" w:eastAsia="Times New Roman" w:hAnsi="Times New Roman"/>
        </w:rPr>
        <w:t>Список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использованных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источников</w:t>
      </w:r>
      <w:proofErr w:type="spellEnd"/>
    </w:p>
    <w:p w14:paraId="55FBCA5C" w14:textId="77777777" w:rsidR="0052738E" w:rsidRDefault="00000000">
      <w:pPr>
        <w:pStyle w:val="a"/>
      </w:pPr>
      <w:r>
        <w:t>MySQL 8.0 Reference Manual [Электронный ресурс]. — URL: https://dev.mysql.com/doc/refman/8.0/en/.</w:t>
      </w:r>
    </w:p>
    <w:p w14:paraId="378F020A" w14:textId="77777777" w:rsidR="0052738E" w:rsidRDefault="00000000">
      <w:pPr>
        <w:pStyle w:val="a"/>
      </w:pPr>
      <w:r>
        <w:t>FastAPI Documentation [Электронный ресурс]. — URL: https://fastapi.tiangolo.com/.</w:t>
      </w:r>
    </w:p>
    <w:p w14:paraId="044E1294" w14:textId="77777777" w:rsidR="0052738E" w:rsidRDefault="00000000">
      <w:pPr>
        <w:pStyle w:val="a"/>
      </w:pPr>
      <w:r>
        <w:t>SQLAlchemy 2.0 Documentation [Электронный ресурс]. — URL: https://docs.sqlalchemy.org/en/20/.</w:t>
      </w:r>
    </w:p>
    <w:p w14:paraId="422B5C2E" w14:textId="77777777" w:rsidR="0052738E" w:rsidRDefault="00000000">
      <w:pPr>
        <w:pStyle w:val="a"/>
      </w:pPr>
      <w:r>
        <w:t>Alembic Documentation [Электронный ресурс]. — URL: https://alembic.sqlalchemy.org/.</w:t>
      </w:r>
    </w:p>
    <w:p w14:paraId="147C3531" w14:textId="77777777" w:rsidR="0052738E" w:rsidRDefault="00000000">
      <w:pPr>
        <w:pStyle w:val="a"/>
      </w:pPr>
      <w:r>
        <w:t>Angular Documentation [Электронный ресурс]. — URL: https://angular.dev/.</w:t>
      </w:r>
    </w:p>
    <w:p w14:paraId="7C116287" w14:textId="77777777" w:rsidR="0052738E" w:rsidRDefault="00000000">
      <w:pPr>
        <w:pStyle w:val="a"/>
      </w:pPr>
      <w:r>
        <w:t>Apache ECharts Documentation [Электронный ресурс]. — URL: https://echarts.apache.org/en/index.html.</w:t>
      </w:r>
    </w:p>
    <w:p w14:paraId="41FDCB0E" w14:textId="77777777" w:rsidR="0052738E" w:rsidRDefault="00000000">
      <w:pPr>
        <w:pStyle w:val="a"/>
      </w:pPr>
      <w:r>
        <w:t>Docker Documentation [Электронный ресурс]. — URL: https://docs.docker.com/.</w:t>
      </w:r>
    </w:p>
    <w:p w14:paraId="4063B539" w14:textId="77777777" w:rsidR="0052738E" w:rsidRPr="00876F3B" w:rsidRDefault="00000000">
      <w:pPr>
        <w:pStyle w:val="a"/>
        <w:rPr>
          <w:lang w:val="ru-RU"/>
        </w:rPr>
      </w:pPr>
      <w:proofErr w:type="spellStart"/>
      <w:r w:rsidRPr="00876F3B">
        <w:rPr>
          <w:lang w:val="ru-RU"/>
        </w:rPr>
        <w:t>Дейт</w:t>
      </w:r>
      <w:proofErr w:type="spellEnd"/>
      <w:r w:rsidRPr="00876F3B">
        <w:rPr>
          <w:lang w:val="ru-RU"/>
        </w:rPr>
        <w:t xml:space="preserve"> К. Дж. Введение в системы баз данных. — 8-е изд. — Москва: Вильямс, 2005.</w:t>
      </w:r>
    </w:p>
    <w:p w14:paraId="4C2C1D14" w14:textId="77777777" w:rsidR="0052738E" w:rsidRPr="00876F3B" w:rsidRDefault="00000000">
      <w:pPr>
        <w:pStyle w:val="a"/>
        <w:rPr>
          <w:lang w:val="ru-RU"/>
        </w:rPr>
      </w:pPr>
      <w:proofErr w:type="spellStart"/>
      <w:r w:rsidRPr="00876F3B">
        <w:rPr>
          <w:lang w:val="ru-RU"/>
        </w:rPr>
        <w:lastRenderedPageBreak/>
        <w:t>Силбершац</w:t>
      </w:r>
      <w:proofErr w:type="spellEnd"/>
      <w:r w:rsidRPr="00876F3B">
        <w:rPr>
          <w:lang w:val="ru-RU"/>
        </w:rPr>
        <w:t xml:space="preserve"> А., Корт Г., </w:t>
      </w:r>
      <w:proofErr w:type="spellStart"/>
      <w:r w:rsidRPr="00876F3B">
        <w:rPr>
          <w:lang w:val="ru-RU"/>
        </w:rPr>
        <w:t>Сударшан</w:t>
      </w:r>
      <w:proofErr w:type="spellEnd"/>
      <w:r w:rsidRPr="00876F3B">
        <w:rPr>
          <w:lang w:val="ru-RU"/>
        </w:rPr>
        <w:t xml:space="preserve"> С. Основы баз данных. — Москва: Вильямс, 2011.</w:t>
      </w:r>
    </w:p>
    <w:p w14:paraId="53646C25" w14:textId="77777777" w:rsidR="0052738E" w:rsidRDefault="00000000">
      <w:pPr>
        <w:pStyle w:val="a"/>
      </w:pPr>
      <w:proofErr w:type="spellStart"/>
      <w:r>
        <w:t>Материалы</w:t>
      </w:r>
      <w:proofErr w:type="spellEnd"/>
      <w:r>
        <w:t xml:space="preserve"> </w:t>
      </w:r>
      <w:proofErr w:type="spellStart"/>
      <w:r>
        <w:t>проекта</w:t>
      </w:r>
      <w:proofErr w:type="spellEnd"/>
      <w:r>
        <w:t xml:space="preserve"> `eco-monitoring-app`: README.md, PROJECT_REQUIREMENTS.md, исходный код backend и frontend.</w:t>
      </w:r>
    </w:p>
    <w:sectPr w:rsidR="0052738E" w:rsidSect="00034616">
      <w:footerReference w:type="default" r:id="rId20"/>
      <w:pgSz w:w="11906" w:h="16838"/>
      <w:pgMar w:top="1134" w:right="850" w:bottom="1134" w:left="1701" w:header="709" w:footer="70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CDC226" w14:textId="77777777" w:rsidR="00226BB1" w:rsidRDefault="00226BB1">
      <w:pPr>
        <w:spacing w:line="240" w:lineRule="auto"/>
      </w:pPr>
      <w:r>
        <w:separator/>
      </w:r>
    </w:p>
  </w:endnote>
  <w:endnote w:type="continuationSeparator" w:id="0">
    <w:p w14:paraId="36878E63" w14:textId="77777777" w:rsidR="00226BB1" w:rsidRDefault="00226BB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3C4805" w14:textId="77777777" w:rsidR="0052738E" w:rsidRDefault="00000000">
    <w:pPr>
      <w:pStyle w:val="a7"/>
      <w:ind w:firstLine="0"/>
      <w:jc w:val="center"/>
    </w:pPr>
    <w:r>
      <w:rPr>
        <w:sz w:val="24"/>
      </w:rPr>
      <w:fldChar w:fldCharType="begin"/>
    </w:r>
    <w:r>
      <w:rPr>
        <w:sz w:val="24"/>
      </w:rPr>
      <w:instrText>PAGE</w:instrText>
    </w:r>
    <w:r>
      <w:rPr>
        <w:sz w:val="24"/>
      </w:rPr>
      <w:fldChar w:fldCharType="separate"/>
    </w:r>
    <w:r w:rsidR="00876F3B">
      <w:rPr>
        <w:noProof/>
        <w:sz w:val="24"/>
      </w:rPr>
      <w:t>1</w:t>
    </w:r>
    <w:r>
      <w:rPr>
        <w:sz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6DCA5F" w14:textId="77777777" w:rsidR="00226BB1" w:rsidRDefault="00226BB1">
      <w:pPr>
        <w:spacing w:line="240" w:lineRule="auto"/>
      </w:pPr>
      <w:r>
        <w:separator/>
      </w:r>
    </w:p>
  </w:footnote>
  <w:footnote w:type="continuationSeparator" w:id="0">
    <w:p w14:paraId="1B10257B" w14:textId="77777777" w:rsidR="00226BB1" w:rsidRDefault="00226BB1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16198824">
    <w:abstractNumId w:val="8"/>
  </w:num>
  <w:num w:numId="2" w16cid:durableId="757406165">
    <w:abstractNumId w:val="6"/>
  </w:num>
  <w:num w:numId="3" w16cid:durableId="1360856564">
    <w:abstractNumId w:val="5"/>
  </w:num>
  <w:num w:numId="4" w16cid:durableId="1776947133">
    <w:abstractNumId w:val="4"/>
  </w:num>
  <w:num w:numId="5" w16cid:durableId="582376892">
    <w:abstractNumId w:val="7"/>
  </w:num>
  <w:num w:numId="6" w16cid:durableId="144784568">
    <w:abstractNumId w:val="3"/>
  </w:num>
  <w:num w:numId="7" w16cid:durableId="222913561">
    <w:abstractNumId w:val="2"/>
  </w:num>
  <w:num w:numId="8" w16cid:durableId="936837805">
    <w:abstractNumId w:val="1"/>
  </w:num>
  <w:num w:numId="9" w16cid:durableId="20813615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26BB1"/>
    <w:rsid w:val="0029639D"/>
    <w:rsid w:val="00326F90"/>
    <w:rsid w:val="00347356"/>
    <w:rsid w:val="0052738E"/>
    <w:rsid w:val="0062468C"/>
    <w:rsid w:val="007257CF"/>
    <w:rsid w:val="00876F3B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850887D"/>
  <w14:defaultImageDpi w14:val="300"/>
  <w15:docId w15:val="{7047AB19-C0F2-45B5-8ED9-8955FA4502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360" w:lineRule="auto"/>
      <w:ind w:firstLine="709"/>
      <w:jc w:val="both"/>
    </w:pPr>
    <w:rPr>
      <w:rFonts w:ascii="Times New Roman" w:eastAsia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120" w:after="60"/>
      <w:ind w:firstLine="0"/>
      <w:jc w:val="center"/>
      <w:outlineLvl w:val="0"/>
    </w:pPr>
    <w:rPr>
      <w:rFonts w:asciiTheme="majorHAnsi" w:eastAsiaTheme="majorEastAsia" w:hAnsiTheme="majorHAnsi" w:cstheme="majorBidi"/>
      <w:b/>
      <w:bCs/>
      <w:color w:val="000000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120" w:after="40"/>
      <w:ind w:firstLine="0"/>
      <w:jc w:val="left"/>
      <w:outlineLvl w:val="1"/>
    </w:pPr>
    <w:rPr>
      <w:rFonts w:asciiTheme="majorHAnsi" w:eastAsiaTheme="majorEastAsia" w:hAnsiTheme="majorHAnsi" w:cstheme="majorBidi"/>
      <w:b/>
      <w:bCs/>
      <w:color w:val="000000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80" w:after="40"/>
      <w:ind w:firstLine="0"/>
      <w:jc w:val="left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aliases w:val="Листинг"/>
    <w:uiPriority w:val="21"/>
    <w:qFormat/>
    <w:rsid w:val="00347356"/>
    <w:rPr>
      <w:rFonts w:ascii="Consolas" w:eastAsia="Consolas" w:hAnsi="Consolas"/>
      <w:sz w:val="18"/>
      <w:szCs w:val="18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20</Pages>
  <Words>4142</Words>
  <Characters>23613</Characters>
  <Application>Microsoft Office Word</Application>
  <DocSecurity>0</DocSecurity>
  <Lines>196</Lines>
  <Paragraphs>55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27700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Дима Елисеев</cp:lastModifiedBy>
  <cp:revision>4</cp:revision>
  <dcterms:created xsi:type="dcterms:W3CDTF">2013-12-23T23:15:00Z</dcterms:created>
  <dcterms:modified xsi:type="dcterms:W3CDTF">2026-05-31T15:05:00Z</dcterms:modified>
  <cp:category/>
</cp:coreProperties>
</file>